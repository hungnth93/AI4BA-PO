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USER STORY / USE CASE DOCUMENTATION</w:t>
      </w:r>
    </w:p>
    <w:p/>
    <w:p>
      <w:pPr>
        <w:pStyle w:val="Heading1"/>
      </w:pPr>
      <w:r>
        <w:t>1. Mô tả chung</w:t>
      </w:r>
    </w:p>
    <w:p>
      <w:r>
        <w:rPr>
          <w:b/>
        </w:rPr>
        <w:t xml:space="preserve">Tên chức năng: </w:t>
      </w:r>
      <w:r>
        <w:t>** ĐTV tạo ticket thủ công và gắn với cuộc gọi</w:t>
      </w:r>
    </w:p>
    <w:p>
      <w:r>
        <w:rPr>
          <w:b/>
        </w:rPr>
        <w:t xml:space="preserve">Actor: </w:t>
      </w:r>
      <w:r>
        <w:t>** ĐTV (Điều tra viên)</w:t>
      </w:r>
    </w:p>
    <w:p>
      <w:r>
        <w:rPr>
          <w:b/>
        </w:rPr>
        <w:t xml:space="preserve">Mục đích: </w:t>
      </w:r>
      <w:r>
        <w:t>** ĐTV tạo ticket thủ công trong lúc hoặc sau khi xử lý cuộc gọi, ghi nhận thông tin khách hàng và yêu cầu hỗ trợ để hệ thống phân loại và gán ticket cho bộ phận xử lý phù hợp.</w:t>
      </w:r>
    </w:p>
    <w:p/>
    <w:p>
      <w:pPr>
        <w:pStyle w:val="Heading1"/>
      </w:pPr>
      <w:r>
        <w:t>2. Màn hình</w:t>
      </w:r>
    </w:p>
    <w:p>
      <w:r>
        <w:t>(Người dùng tự chèn ảnh màn hình vào đây)</w:t>
      </w:r>
    </w:p>
    <w:p/>
    <w:p>
      <w:pPr>
        <w:pStyle w:val="Heading1"/>
      </w:pPr>
      <w:r>
        <w:t>3. Mô tả màn hình</w:t>
      </w:r>
    </w:p>
    <w:p>
      <w:r>
        <w:rPr>
          <w:b/>
        </w:rPr>
        <w:t>Bảng đặc tả màn hình</w:t>
      </w:r>
    </w:p>
    <w:tbl>
      <w:tblPr>
        <w:tblStyle w:val="LightGrid-Accent1"/>
        <w:tblW w:type="auto" w:w="0"/>
        <w:tblLook w:firstColumn="1" w:firstRow="1" w:lastColumn="0" w:lastRow="0" w:noHBand="0" w:noVBand="1" w:val="04A0"/>
      </w:tblPr>
      <w:tblGrid>
        <w:gridCol w:w="1008"/>
        <w:gridCol w:w="1008"/>
        <w:gridCol w:w="1008"/>
        <w:gridCol w:w="864"/>
        <w:gridCol w:w="864"/>
        <w:gridCol w:w="5040"/>
        <w:gridCol w:w="1728"/>
      </w:tblGrid>
      <w:tr>
        <w:tc>
          <w:tcPr>
            <w:tcW w:type="dxa" w:w="1234"/>
          </w:tcPr>
          <w:p>
            <w:pPr>
              <w:jc w:val="center"/>
            </w:pPr>
            <w:r>
              <w:rPr>
                <w:b/>
              </w:rPr>
              <w:t>STT</w:t>
            </w:r>
          </w:p>
        </w:tc>
        <w:tc>
          <w:tcPr>
            <w:tcW w:type="dxa" w:w="1234"/>
          </w:tcPr>
          <w:p>
            <w:pPr>
              <w:jc w:val="center"/>
            </w:pPr>
            <w:r>
              <w:rPr>
                <w:b/>
              </w:rPr>
              <w:t>Tên control</w:t>
            </w:r>
          </w:p>
        </w:tc>
        <w:tc>
          <w:tcPr>
            <w:tcW w:type="dxa" w:w="1234"/>
          </w:tcPr>
          <w:p>
            <w:pPr>
              <w:jc w:val="center"/>
            </w:pPr>
            <w:r>
              <w:rPr>
                <w:b/>
              </w:rPr>
              <w:t>Loại control</w:t>
            </w:r>
          </w:p>
        </w:tc>
        <w:tc>
          <w:tcPr>
            <w:tcW w:type="dxa" w:w="1234"/>
          </w:tcPr>
          <w:p>
            <w:pPr>
              <w:jc w:val="center"/>
            </w:pPr>
            <w:r>
              <w:rPr>
                <w:b/>
              </w:rPr>
              <w:t>Require</w:t>
            </w:r>
          </w:p>
        </w:tc>
        <w:tc>
          <w:tcPr>
            <w:tcW w:type="dxa" w:w="1234"/>
          </w:tcPr>
          <w:p>
            <w:pPr>
              <w:jc w:val="center"/>
            </w:pPr>
            <w:r>
              <w:rPr>
                <w:b/>
              </w:rPr>
              <w:t>MaxLength</w:t>
            </w:r>
          </w:p>
        </w:tc>
        <w:tc>
          <w:tcPr>
            <w:tcW w:type="dxa" w:w="1234"/>
          </w:tcPr>
          <w:p>
            <w:pPr>
              <w:jc w:val="center"/>
            </w:pPr>
            <w:r>
              <w:rPr>
                <w:b/>
              </w:rPr>
              <w:t>Mô tả chi tiết</w:t>
            </w:r>
          </w:p>
        </w:tc>
        <w:tc>
          <w:tcPr>
            <w:tcW w:type="dxa" w:w="1234"/>
          </w:tcPr>
          <w:p>
            <w:pPr>
              <w:jc w:val="center"/>
            </w:pPr>
            <w:r>
              <w:rPr>
                <w:b/>
              </w:rPr>
              <w:t>Thông báo lỗi</w:t>
            </w:r>
          </w:p>
        </w:tc>
      </w:tr>
      <w:tr>
        <w:tc>
          <w:tcPr>
            <w:tcW w:type="dxa" w:w="1234"/>
          </w:tcPr>
          <w:p>
            <w:r>
              <w:t>1</w:t>
            </w:r>
          </w:p>
        </w:tc>
        <w:tc>
          <w:tcPr>
            <w:tcW w:type="dxa" w:w="1234"/>
          </w:tcPr>
          <w:p>
            <w:r>
              <w:t>Số điện thoại</w:t>
            </w:r>
          </w:p>
        </w:tc>
        <w:tc>
          <w:tcPr>
            <w:tcW w:type="dxa" w:w="1234"/>
          </w:tcPr>
          <w:p>
            <w:r>
              <w:t>Textbox</w:t>
            </w:r>
          </w:p>
        </w:tc>
        <w:tc>
          <w:tcPr>
            <w:tcW w:type="dxa" w:w="1234"/>
          </w:tcPr>
          <w:p>
            <w:r>
              <w:t>Yes</w:t>
            </w:r>
          </w:p>
        </w:tc>
        <w:tc>
          <w:tcPr>
            <w:tcW w:type="dxa" w:w="1234"/>
          </w:tcPr>
          <w:p>
            <w:r>
              <w:t>10</w:t>
            </w:r>
          </w:p>
        </w:tc>
        <w:tc>
          <w:tcPr>
            <w:tcW w:type="dxa" w:w="1234"/>
          </w:tcPr>
          <w:p>
            <w:r>
              <w:t>Số điện thoại liên hệ của khách hàng. Gồm 10 ký tự số, bắt đầu bằng số 0. Khi ĐTV nhập đủ 10 ký tự số và số điện thoại hợp lệ, hệ thống tự động tìm kiếm thông tin khách hàng theo số điện thoại đó. Nếu tìm thấy khách hàng trong hệ thống, hệ thống tự động điền các thông tin khách hàng (tên, email, địa chỉ, tỉnh/thành phố) vào các field tương ứng. Nếu không tìm thấy, các field thông tin khách hàng sẽ hiển thị trống để ĐTV nhập thông tin mới</w:t>
            </w:r>
          </w:p>
        </w:tc>
        <w:tc>
          <w:tcPr>
            <w:tcW w:type="dxa" w:w="1234"/>
          </w:tcPr>
          <w:p>
            <w:r>
              <w:t>Vui lòng nhập số điện thoại. Số điện thoại phải có 10 ký tự số và bắt đầu bằng số 0</w:t>
            </w:r>
          </w:p>
        </w:tc>
      </w:tr>
      <w:tr>
        <w:tc>
          <w:tcPr>
            <w:tcW w:type="dxa" w:w="1234"/>
          </w:tcPr>
          <w:p>
            <w:r>
              <w:t>2</w:t>
            </w:r>
          </w:p>
        </w:tc>
        <w:tc>
          <w:tcPr>
            <w:tcW w:type="dxa" w:w="1234"/>
          </w:tcPr>
          <w:p>
            <w:r>
              <w:t>Tên khách hàng</w:t>
            </w:r>
          </w:p>
        </w:tc>
        <w:tc>
          <w:tcPr>
            <w:tcW w:type="dxa" w:w="1234"/>
          </w:tcPr>
          <w:p>
            <w:r>
              <w:t>Textbox</w:t>
            </w:r>
          </w:p>
        </w:tc>
        <w:tc>
          <w:tcPr>
            <w:tcW w:type="dxa" w:w="1234"/>
          </w:tcPr>
          <w:p>
            <w:r>
              <w:t>Yes</w:t>
            </w:r>
          </w:p>
        </w:tc>
        <w:tc>
          <w:tcPr>
            <w:tcW w:type="dxa" w:w="1234"/>
          </w:tcPr>
          <w:p>
            <w:r>
              <w:t>100</w:t>
            </w:r>
          </w:p>
        </w:tc>
        <w:tc>
          <w:tcPr>
            <w:tcW w:type="dxa" w:w="1234"/>
          </w:tcPr>
          <w:p>
            <w:r>
              <w:t>Họ và tên đầy đủ của khách hàng. Chỉ cho phép chữ cái, khoảng trắng, dấu tiếng Việt</w:t>
            </w:r>
          </w:p>
        </w:tc>
        <w:tc>
          <w:tcPr>
            <w:tcW w:type="dxa" w:w="1234"/>
          </w:tcPr>
          <w:p>
            <w:r>
              <w:t>Vui lòng nhập tên khách hàng.</w:t>
            </w:r>
          </w:p>
        </w:tc>
      </w:tr>
      <w:tr>
        <w:tc>
          <w:tcPr>
            <w:tcW w:type="dxa" w:w="1234"/>
          </w:tcPr>
          <w:p>
            <w:r>
              <w:t>3</w:t>
            </w:r>
          </w:p>
        </w:tc>
        <w:tc>
          <w:tcPr>
            <w:tcW w:type="dxa" w:w="1234"/>
          </w:tcPr>
          <w:p>
            <w:r>
              <w:t>Email</w:t>
            </w:r>
          </w:p>
        </w:tc>
        <w:tc>
          <w:tcPr>
            <w:tcW w:type="dxa" w:w="1234"/>
          </w:tcPr>
          <w:p>
            <w:r>
              <w:t>Textbox</w:t>
            </w:r>
          </w:p>
        </w:tc>
        <w:tc>
          <w:tcPr>
            <w:tcW w:type="dxa" w:w="1234"/>
          </w:tcPr>
          <w:p>
            <w:r>
              <w:t>No</w:t>
            </w:r>
          </w:p>
        </w:tc>
        <w:tc>
          <w:tcPr>
            <w:tcW w:type="dxa" w:w="1234"/>
          </w:tcPr>
          <w:p>
            <w:r>
              <w:t>100</w:t>
            </w:r>
          </w:p>
        </w:tc>
        <w:tc>
          <w:tcPr>
            <w:tcW w:type="dxa" w:w="1234"/>
          </w:tcPr>
          <w:p>
            <w:r>
              <w:t>Địa chỉ email của khách hàng (nếu có). Định dạng email hợp lệ</w:t>
            </w:r>
          </w:p>
        </w:tc>
        <w:tc>
          <w:tcPr>
            <w:tcW w:type="dxa" w:w="1234"/>
          </w:tcPr>
          <w:p>
            <w:r>
              <w:t>Định dạng email không hợp lệ.</w:t>
            </w:r>
          </w:p>
        </w:tc>
      </w:tr>
      <w:tr>
        <w:tc>
          <w:tcPr>
            <w:tcW w:type="dxa" w:w="1234"/>
          </w:tcPr>
          <w:p>
            <w:r>
              <w:t>4</w:t>
            </w:r>
          </w:p>
        </w:tc>
        <w:tc>
          <w:tcPr>
            <w:tcW w:type="dxa" w:w="1234"/>
          </w:tcPr>
          <w:p>
            <w:r>
              <w:t>Tỉnh/Thành phố</w:t>
            </w:r>
          </w:p>
        </w:tc>
        <w:tc>
          <w:tcPr>
            <w:tcW w:type="dxa" w:w="1234"/>
          </w:tcPr>
          <w:p>
            <w:r>
              <w:t>Combobox</w:t>
            </w:r>
          </w:p>
        </w:tc>
        <w:tc>
          <w:tcPr>
            <w:tcW w:type="dxa" w:w="1234"/>
          </w:tcPr>
          <w:p>
            <w:r>
              <w:t>No</w:t>
            </w:r>
          </w:p>
        </w:tc>
        <w:tc>
          <w:tcPr>
            <w:tcW w:type="dxa" w:w="1234"/>
          </w:tcPr>
          <w:p>
            <w:r>
              <w:t>—</w:t>
            </w:r>
          </w:p>
        </w:tc>
        <w:tc>
          <w:tcPr>
            <w:tcW w:type="dxa" w:w="1234"/>
          </w:tcPr>
          <w:p>
            <w:r>
              <w:t>Tỉnh/thành phố nơi khách hàng sinh sống. Lấy danh sách các tỉnh thành trên hệ thống, sắp xếp theo tên tỉnh thành tăng dần theo alphabet</w:t>
            </w:r>
          </w:p>
        </w:tc>
        <w:tc>
          <w:tcPr>
            <w:tcW w:type="dxa" w:w="1234"/>
          </w:tcPr>
          <w:p>
            <w:r>
              <w:t>—</w:t>
            </w:r>
          </w:p>
        </w:tc>
      </w:tr>
      <w:tr>
        <w:tc>
          <w:tcPr>
            <w:tcW w:type="dxa" w:w="1234"/>
          </w:tcPr>
          <w:p>
            <w:r>
              <w:t>5</w:t>
            </w:r>
          </w:p>
        </w:tc>
        <w:tc>
          <w:tcPr>
            <w:tcW w:type="dxa" w:w="1234"/>
          </w:tcPr>
          <w:p>
            <w:r>
              <w:t>Địa chỉ</w:t>
            </w:r>
          </w:p>
        </w:tc>
        <w:tc>
          <w:tcPr>
            <w:tcW w:type="dxa" w:w="1234"/>
          </w:tcPr>
          <w:p>
            <w:r>
              <w:t>Textbox</w:t>
            </w:r>
          </w:p>
        </w:tc>
        <w:tc>
          <w:tcPr>
            <w:tcW w:type="dxa" w:w="1234"/>
          </w:tcPr>
          <w:p>
            <w:r>
              <w:t>No</w:t>
            </w:r>
          </w:p>
        </w:tc>
        <w:tc>
          <w:tcPr>
            <w:tcW w:type="dxa" w:w="1234"/>
          </w:tcPr>
          <w:p>
            <w:r>
              <w:t>200</w:t>
            </w:r>
          </w:p>
        </w:tc>
        <w:tc>
          <w:tcPr>
            <w:tcW w:type="dxa" w:w="1234"/>
          </w:tcPr>
          <w:p>
            <w:r>
              <w:t>Địa chỉ chi tiết của khách hàng</w:t>
            </w:r>
          </w:p>
        </w:tc>
        <w:tc>
          <w:tcPr>
            <w:tcW w:type="dxa" w:w="1234"/>
          </w:tcPr>
          <w:p>
            <w:r>
              <w:t>—</w:t>
            </w:r>
          </w:p>
        </w:tc>
      </w:tr>
      <w:tr>
        <w:tc>
          <w:tcPr>
            <w:tcW w:type="dxa" w:w="1234"/>
          </w:tcPr>
          <w:p>
            <w:r>
              <w:t>6</w:t>
            </w:r>
          </w:p>
        </w:tc>
        <w:tc>
          <w:tcPr>
            <w:tcW w:type="dxa" w:w="1234"/>
          </w:tcPr>
          <w:p>
            <w:r>
              <w:t>Kênh tiếp nhận</w:t>
            </w:r>
          </w:p>
        </w:tc>
        <w:tc>
          <w:tcPr>
            <w:tcW w:type="dxa" w:w="1234"/>
          </w:tcPr>
          <w:p>
            <w:r>
              <w:t>Combobox</w:t>
            </w:r>
          </w:p>
        </w:tc>
        <w:tc>
          <w:tcPr>
            <w:tcW w:type="dxa" w:w="1234"/>
          </w:tcPr>
          <w:p>
            <w:r>
              <w:t>No</w:t>
            </w:r>
          </w:p>
        </w:tc>
        <w:tc>
          <w:tcPr>
            <w:tcW w:type="dxa" w:w="1234"/>
          </w:tcPr>
          <w:p>
            <w:r>
              <w:t>—</w:t>
            </w:r>
          </w:p>
        </w:tc>
        <w:tc>
          <w:tcPr>
            <w:tcW w:type="dxa" w:w="1234"/>
          </w:tcPr>
          <w:p>
            <w:r>
              <w:t>Kênh mà khách hàng sử dụng để phản ánh yêu cầu. Lấy danh sách các kênh tiếp nhận đang hoạt động trên hệ thống, sắp xếp theo tên kênh tăng dần theo alphabet. Mặc định: "Tổng đài" (nếu tạo từ cuộc gọi)</w:t>
            </w:r>
          </w:p>
        </w:tc>
        <w:tc>
          <w:tcPr>
            <w:tcW w:type="dxa" w:w="1234"/>
          </w:tcPr>
          <w:p>
            <w:r>
              <w:t>—</w:t>
            </w:r>
          </w:p>
        </w:tc>
      </w:tr>
      <w:tr>
        <w:tc>
          <w:tcPr>
            <w:tcW w:type="dxa" w:w="1234"/>
          </w:tcPr>
          <w:p>
            <w:r>
              <w:t>7</w:t>
            </w:r>
          </w:p>
        </w:tc>
        <w:tc>
          <w:tcPr>
            <w:tcW w:type="dxa" w:w="1234"/>
          </w:tcPr>
          <w:p>
            <w:r>
              <w:t>Loại ticket / vấn đề</w:t>
            </w:r>
          </w:p>
        </w:tc>
        <w:tc>
          <w:tcPr>
            <w:tcW w:type="dxa" w:w="1234"/>
          </w:tcPr>
          <w:p>
            <w:r>
              <w:t>Combobox</w:t>
            </w:r>
          </w:p>
        </w:tc>
        <w:tc>
          <w:tcPr>
            <w:tcW w:type="dxa" w:w="1234"/>
          </w:tcPr>
          <w:p>
            <w:r>
              <w:t>Yes</w:t>
            </w:r>
          </w:p>
        </w:tc>
        <w:tc>
          <w:tcPr>
            <w:tcW w:type="dxa" w:w="1234"/>
          </w:tcPr>
          <w:p>
            <w:r>
              <w:t>—</w:t>
            </w:r>
          </w:p>
        </w:tc>
        <w:tc>
          <w:tcPr>
            <w:tcW w:type="dxa" w:w="1234"/>
          </w:tcPr>
          <w:p>
            <w:r>
              <w:t>Loại vấn đề mà khách hàng gặp phải. Lấy danh sách các loại ticket/vấn đề đang hoạt động trên hệ thống, sắp xếp theo tên loại tăng dần theo alphabet</w:t>
            </w:r>
          </w:p>
        </w:tc>
        <w:tc>
          <w:tcPr>
            <w:tcW w:type="dxa" w:w="1234"/>
          </w:tcPr>
          <w:p>
            <w:r>
              <w:t>Vui lòng chọn loại ticket.</w:t>
            </w:r>
          </w:p>
        </w:tc>
      </w:tr>
      <w:tr>
        <w:tc>
          <w:tcPr>
            <w:tcW w:type="dxa" w:w="1234"/>
          </w:tcPr>
          <w:p>
            <w:r>
              <w:t>8</w:t>
            </w:r>
          </w:p>
        </w:tc>
        <w:tc>
          <w:tcPr>
            <w:tcW w:type="dxa" w:w="1234"/>
          </w:tcPr>
          <w:p>
            <w:r>
              <w:t>Bộ phận xử lý</w:t>
            </w:r>
          </w:p>
        </w:tc>
        <w:tc>
          <w:tcPr>
            <w:tcW w:type="dxa" w:w="1234"/>
          </w:tcPr>
          <w:p>
            <w:r>
              <w:t>Combobox</w:t>
            </w:r>
          </w:p>
        </w:tc>
        <w:tc>
          <w:tcPr>
            <w:tcW w:type="dxa" w:w="1234"/>
          </w:tcPr>
          <w:p>
            <w:r>
              <w:t>Yes</w:t>
            </w:r>
          </w:p>
        </w:tc>
        <w:tc>
          <w:tcPr>
            <w:tcW w:type="dxa" w:w="1234"/>
          </w:tcPr>
          <w:p>
            <w:r>
              <w:t>—</w:t>
            </w:r>
          </w:p>
        </w:tc>
        <w:tc>
          <w:tcPr>
            <w:tcW w:type="dxa" w:w="1234"/>
          </w:tcPr>
          <w:p>
            <w:r>
              <w:t>Bộ phận được gán để xử lý ticket này. Lấy danh sách các bộ phận đang hoạt động trên hệ thống, sắp xếp theo tên bộ phận tăng dần theo alphabet</w:t>
            </w:r>
          </w:p>
        </w:tc>
        <w:tc>
          <w:tcPr>
            <w:tcW w:type="dxa" w:w="1234"/>
          </w:tcPr>
          <w:p>
            <w:r>
              <w:t>Vui lòng chọn bộ phận xử lý.</w:t>
            </w:r>
          </w:p>
        </w:tc>
      </w:tr>
      <w:tr>
        <w:tc>
          <w:tcPr>
            <w:tcW w:type="dxa" w:w="1234"/>
          </w:tcPr>
          <w:p>
            <w:r>
              <w:t>9</w:t>
            </w:r>
          </w:p>
        </w:tc>
        <w:tc>
          <w:tcPr>
            <w:tcW w:type="dxa" w:w="1234"/>
          </w:tcPr>
          <w:p>
            <w:r>
              <w:t>Ưu tiên</w:t>
            </w:r>
          </w:p>
        </w:tc>
        <w:tc>
          <w:tcPr>
            <w:tcW w:type="dxa" w:w="1234"/>
          </w:tcPr>
          <w:p>
            <w:r>
              <w:t>Combobox</w:t>
            </w:r>
          </w:p>
        </w:tc>
        <w:tc>
          <w:tcPr>
            <w:tcW w:type="dxa" w:w="1234"/>
          </w:tcPr>
          <w:p>
            <w:r>
              <w:t>No</w:t>
            </w:r>
          </w:p>
        </w:tc>
        <w:tc>
          <w:tcPr>
            <w:tcW w:type="dxa" w:w="1234"/>
          </w:tcPr>
          <w:p>
            <w:r>
              <w:t>—</w:t>
            </w:r>
          </w:p>
        </w:tc>
        <w:tc>
          <w:tcPr>
            <w:tcW w:type="dxa" w:w="1234"/>
          </w:tcPr>
          <w:p>
            <w:r>
              <w:t>Mức độ ưu tiên của ticket. Lấy danh sách các mức độ ưu tiên trên hệ thống, sắp xếp theo thứ tự ưu tiên giảm dần. Mặc định: "High"</w:t>
            </w:r>
          </w:p>
        </w:tc>
        <w:tc>
          <w:tcPr>
            <w:tcW w:type="dxa" w:w="1234"/>
          </w:tcPr>
          <w:p>
            <w:r>
              <w:t>—</w:t>
            </w:r>
          </w:p>
        </w:tc>
      </w:tr>
      <w:tr>
        <w:tc>
          <w:tcPr>
            <w:tcW w:type="dxa" w:w="1234"/>
          </w:tcPr>
          <w:p>
            <w:r>
              <w:t>10</w:t>
            </w:r>
          </w:p>
        </w:tc>
        <w:tc>
          <w:tcPr>
            <w:tcW w:type="dxa" w:w="1234"/>
          </w:tcPr>
          <w:p>
            <w:r>
              <w:t>Tiêu đề</w:t>
            </w:r>
          </w:p>
        </w:tc>
        <w:tc>
          <w:tcPr>
            <w:tcW w:type="dxa" w:w="1234"/>
          </w:tcPr>
          <w:p>
            <w:r>
              <w:t>Textbox</w:t>
            </w:r>
          </w:p>
        </w:tc>
        <w:tc>
          <w:tcPr>
            <w:tcW w:type="dxa" w:w="1234"/>
          </w:tcPr>
          <w:p>
            <w:r>
              <w:t>Yes</w:t>
            </w:r>
          </w:p>
        </w:tc>
        <w:tc>
          <w:tcPr>
            <w:tcW w:type="dxa" w:w="1234"/>
          </w:tcPr>
          <w:p>
            <w:r>
              <w:t>200</w:t>
            </w:r>
          </w:p>
        </w:tc>
        <w:tc>
          <w:tcPr>
            <w:tcW w:type="dxa" w:w="1234"/>
          </w:tcPr>
          <w:p>
            <w:r>
              <w:t>Tóm tắt ngắn gọn nội dung yêu cầu của khách hàng</w:t>
            </w:r>
          </w:p>
        </w:tc>
        <w:tc>
          <w:tcPr>
            <w:tcW w:type="dxa" w:w="1234"/>
          </w:tcPr>
          <w:p>
            <w:r>
              <w:t>Vui lòng nhập tiêu đề ticket.</w:t>
            </w:r>
          </w:p>
        </w:tc>
      </w:tr>
      <w:tr>
        <w:tc>
          <w:tcPr>
            <w:tcW w:type="dxa" w:w="1234"/>
          </w:tcPr>
          <w:p>
            <w:r>
              <w:t>11</w:t>
            </w:r>
          </w:p>
        </w:tc>
        <w:tc>
          <w:tcPr>
            <w:tcW w:type="dxa" w:w="1234"/>
          </w:tcPr>
          <w:p>
            <w:r>
              <w:t>Mô tả chi tiết</w:t>
            </w:r>
          </w:p>
        </w:tc>
        <w:tc>
          <w:tcPr>
            <w:tcW w:type="dxa" w:w="1234"/>
          </w:tcPr>
          <w:p>
            <w:r>
              <w:t>Textarea</w:t>
            </w:r>
          </w:p>
        </w:tc>
        <w:tc>
          <w:tcPr>
            <w:tcW w:type="dxa" w:w="1234"/>
          </w:tcPr>
          <w:p>
            <w:r>
              <w:t>Yes</w:t>
            </w:r>
          </w:p>
        </w:tc>
        <w:tc>
          <w:tcPr>
            <w:tcW w:type="dxa" w:w="1234"/>
          </w:tcPr>
          <w:p>
            <w:r>
              <w:t>2000</w:t>
            </w:r>
          </w:p>
        </w:tc>
        <w:tc>
          <w:tcPr>
            <w:tcW w:type="dxa" w:w="1234"/>
          </w:tcPr>
          <w:p>
            <w:r>
              <w:t>Mô tả đầy đủ về vấn đề mà khách hàng gặp phải, bao gồm bối cảnh, thời điểm bắt đầu, mức độ ảnh hưởng</w:t>
            </w:r>
          </w:p>
        </w:tc>
        <w:tc>
          <w:tcPr>
            <w:tcW w:type="dxa" w:w="1234"/>
          </w:tcPr>
          <w:p>
            <w:r>
              <w:t>Vui lòng nhập mô tả chi tiết.</w:t>
            </w:r>
          </w:p>
        </w:tc>
      </w:tr>
      <w:tr>
        <w:tc>
          <w:tcPr>
            <w:tcW w:type="dxa" w:w="1234"/>
          </w:tcPr>
          <w:p>
            <w:r>
              <w:t>12</w:t>
            </w:r>
          </w:p>
        </w:tc>
        <w:tc>
          <w:tcPr>
            <w:tcW w:type="dxa" w:w="1234"/>
          </w:tcPr>
          <w:p>
            <w:r>
              <w:t>Mã đơn hàng (nếu có)</w:t>
            </w:r>
          </w:p>
        </w:tc>
        <w:tc>
          <w:tcPr>
            <w:tcW w:type="dxa" w:w="1234"/>
          </w:tcPr>
          <w:p>
            <w:r>
              <w:t>Textbox</w:t>
            </w:r>
          </w:p>
        </w:tc>
        <w:tc>
          <w:tcPr>
            <w:tcW w:type="dxa" w:w="1234"/>
          </w:tcPr>
          <w:p>
            <w:r>
              <w:t>No</w:t>
            </w:r>
          </w:p>
        </w:tc>
        <w:tc>
          <w:tcPr>
            <w:tcW w:type="dxa" w:w="1234"/>
          </w:tcPr>
          <w:p>
            <w:r>
              <w:t>50</w:t>
            </w:r>
          </w:p>
        </w:tc>
        <w:tc>
          <w:tcPr>
            <w:tcW w:type="dxa" w:w="1234"/>
          </w:tcPr>
          <w:p>
            <w:r>
              <w:t>Mã đơn hàng liên quan đến yêu cầu của khách hàng (nếu có). Khi ĐTV nhập mã đơn hàng và rời khỏi field (blur), hệ thống tự động kiểm tra mã đơn hàng có tồn tại trong hệ thống hay không. Nếu mã đơn hàng không tồn tại, hệ thống hiển thị thông báo lỗi và không cho phép lưu ticket cho đến khi mã đơn hàng hợp lệ hoặc ĐTV xóa mã đơn hàng</w:t>
            </w:r>
          </w:p>
        </w:tc>
        <w:tc>
          <w:tcPr>
            <w:tcW w:type="dxa" w:w="1234"/>
          </w:tcPr>
          <w:p>
            <w:r>
              <w:t>Mã đơn hàng không tồn tại trong hệ thống. Vui lòng kiểm tra lại hoặc để trống nếu không có mã đơn hàng</w:t>
            </w:r>
          </w:p>
        </w:tc>
      </w:tr>
      <w:tr>
        <w:tc>
          <w:tcPr>
            <w:tcW w:type="dxa" w:w="1234"/>
          </w:tcPr>
          <w:p>
            <w:r>
              <w:t>13</w:t>
            </w:r>
          </w:p>
        </w:tc>
        <w:tc>
          <w:tcPr>
            <w:tcW w:type="dxa" w:w="1234"/>
          </w:tcPr>
          <w:p>
            <w:r>
              <w:t>Gắn với cuộc gọi hiện tại</w:t>
            </w:r>
          </w:p>
        </w:tc>
        <w:tc>
          <w:tcPr>
            <w:tcW w:type="dxa" w:w="1234"/>
          </w:tcPr>
          <w:p>
            <w:r>
              <w:t>CheckBox</w:t>
            </w:r>
          </w:p>
        </w:tc>
        <w:tc>
          <w:tcPr>
            <w:tcW w:type="dxa" w:w="1234"/>
          </w:tcPr>
          <w:p>
            <w:r>
              <w:t>No</w:t>
            </w:r>
          </w:p>
        </w:tc>
        <w:tc>
          <w:tcPr>
            <w:tcW w:type="dxa" w:w="1234"/>
          </w:tcPr>
          <w:p>
            <w:r>
              <w:t>—</w:t>
            </w:r>
          </w:p>
        </w:tc>
        <w:tc>
          <w:tcPr>
            <w:tcW w:type="dxa" w:w="1234"/>
          </w:tcPr>
          <w:p>
            <w:r>
              <w:t>Gắn ticket với cuộc gọi popup hiện tại để liên kết với thông tin cuộc gọi và file ghi âm</w:t>
            </w:r>
          </w:p>
        </w:tc>
        <w:tc>
          <w:tcPr>
            <w:tcW w:type="dxa" w:w="1234"/>
          </w:tcPr>
          <w:p>
            <w:r>
              <w:t>—</w:t>
            </w:r>
          </w:p>
        </w:tc>
      </w:tr>
      <w:tr>
        <w:tc>
          <w:tcPr>
            <w:tcW w:type="dxa" w:w="1234"/>
          </w:tcPr>
          <w:p>
            <w:r>
              <w:t>14</w:t>
            </w:r>
          </w:p>
        </w:tc>
        <w:tc>
          <w:tcPr>
            <w:tcW w:type="dxa" w:w="1234"/>
          </w:tcPr>
          <w:p>
            <w:r>
              <w:t>Huỷ</w:t>
            </w:r>
          </w:p>
        </w:tc>
        <w:tc>
          <w:tcPr>
            <w:tcW w:type="dxa" w:w="1234"/>
          </w:tcPr>
          <w:p>
            <w:r>
              <w:t>Button</w:t>
            </w:r>
          </w:p>
        </w:tc>
        <w:tc>
          <w:tcPr>
            <w:tcW w:type="dxa" w:w="1234"/>
          </w:tcPr>
          <w:p>
            <w:r>
              <w:t>—</w:t>
            </w:r>
          </w:p>
        </w:tc>
        <w:tc>
          <w:tcPr>
            <w:tcW w:type="dxa" w:w="1234"/>
          </w:tcPr>
          <w:p>
            <w:r>
              <w:t>—</w:t>
            </w:r>
          </w:p>
        </w:tc>
        <w:tc>
          <w:tcPr>
            <w:tcW w:type="dxa" w:w="1234"/>
          </w:tcPr>
          <w:p>
            <w:r>
              <w:t>Hủy bỏ thao tác tạo mới ticket, quay lại màn hình danh sách ticket</w:t>
            </w:r>
          </w:p>
        </w:tc>
        <w:tc>
          <w:tcPr>
            <w:tcW w:type="dxa" w:w="1234"/>
          </w:tcPr>
          <w:p>
            <w:r>
              <w:t>—</w:t>
            </w:r>
          </w:p>
        </w:tc>
      </w:tr>
      <w:tr>
        <w:tc>
          <w:tcPr>
            <w:tcW w:type="dxa" w:w="1234"/>
          </w:tcPr>
          <w:p>
            <w:r>
              <w:t>15</w:t>
            </w:r>
          </w:p>
        </w:tc>
        <w:tc>
          <w:tcPr>
            <w:tcW w:type="dxa" w:w="1234"/>
          </w:tcPr>
          <w:p>
            <w:r>
              <w:t>Lưu ticket</w:t>
            </w:r>
          </w:p>
        </w:tc>
        <w:tc>
          <w:tcPr>
            <w:tcW w:type="dxa" w:w="1234"/>
          </w:tcPr>
          <w:p>
            <w:r>
              <w:t>Button</w:t>
            </w:r>
          </w:p>
        </w:tc>
        <w:tc>
          <w:tcPr>
            <w:tcW w:type="dxa" w:w="1234"/>
          </w:tcPr>
          <w:p>
            <w:r>
              <w:t>—</w:t>
            </w:r>
          </w:p>
        </w:tc>
        <w:tc>
          <w:tcPr>
            <w:tcW w:type="dxa" w:w="1234"/>
          </w:tcPr>
          <w:p>
            <w:r>
              <w:t>—</w:t>
            </w:r>
          </w:p>
        </w:tc>
        <w:tc>
          <w:tcPr>
            <w:tcW w:type="dxa" w:w="1234"/>
          </w:tcPr>
          <w:p>
            <w:r>
              <w:t>Lưu thông tin ticket mới vào hệ thống. Chỉ enable khi tất cả các trường bắt buộc đã được nhập và hợp lệ</w:t>
            </w:r>
          </w:p>
        </w:tc>
        <w:tc>
          <w:tcPr>
            <w:tcW w:type="dxa" w:w="1234"/>
          </w:tcPr>
          <w:p>
            <w:r>
              <w:t>—</w:t>
            </w:r>
          </w:p>
        </w:tc>
      </w:tr>
    </w:tbl>
    <w:p/>
    <w:p>
      <w:pPr>
        <w:pStyle w:val="Heading1"/>
      </w:pPr>
      <w:r>
        <w:t>4. Sequence Diagram</w:t>
      </w:r>
    </w:p>
    <w:p>
      <w:r>
        <w:rPr>
          <w:b/>
        </w:rPr>
        <w:t>Mermaid Code:</w:t>
      </w:r>
    </w:p>
    <w:p>
      <w:pPr>
        <w:pStyle w:val="NoSpacing"/>
      </w:pPr>
      <w:r>
        <w:rPr>
          <w:rFonts w:ascii="Courier New" w:hAnsi="Courier New"/>
          <w:sz w:val="20"/>
        </w:rPr>
        <w:t>sequenceDiagram</w:t>
        <w:br/>
        <w:t xml:space="preserve">    participant User as DTV</w:t>
        <w:br/>
        <w:t xml:space="preserve">    participant FE as Frontend</w:t>
        <w:br/>
        <w:t xml:space="preserve">    participant BE as Backend</w:t>
        <w:br/>
        <w:t xml:space="preserve">    </w:t>
        <w:br/>
        <w:t xml:space="preserve">    User-&gt;&gt;FE: 1. Truy cap man hinh tao ticket</w:t>
        <w:br/>
        <w:t xml:space="preserve">    FE-&gt;&gt;BE: 2. GET /api/provinces</w:t>
        <w:br/>
        <w:t xml:space="preserve">    BE--&gt;&gt;FE: 3. Tra ve danh sach tinh thanh</w:t>
        <w:br/>
        <w:t xml:space="preserve">    FE-&gt;&gt;BE: 4. GET /api/channels?is_active=true</w:t>
        <w:br/>
        <w:t xml:space="preserve">    BE--&gt;&gt;FE: 5. Tra ve danh sach kenh tiep nhan</w:t>
        <w:br/>
        <w:t xml:space="preserve">    FE-&gt;&gt;BE: 6. GET /api/issue-types?is_active=true</w:t>
        <w:br/>
        <w:t xml:space="preserve">    BE--&gt;&gt;FE: 7. Tra ve danh sach loai ticket</w:t>
        <w:br/>
        <w:t xml:space="preserve">    FE-&gt;&gt;BE: 8. GET /api/departments?is_active=true</w:t>
        <w:br/>
        <w:t xml:space="preserve">    BE--&gt;&gt;FE: 9. Tra ve danh sach bo phan</w:t>
        <w:br/>
        <w:t xml:space="preserve">    FE-&gt;&gt;BE: 10. GET /api/priorities</w:t>
        <w:br/>
        <w:t xml:space="preserve">    BE--&gt;&gt;FE: 11. Tra ve danh sach muc do uu tien</w:t>
        <w:br/>
        <w:t xml:space="preserve">    FE--&gt;&gt;User: 12. Hien thi form tao ticket voi danh sach da load</w:t>
        <w:br/>
        <w:t xml:space="preserve">    User-&gt;&gt;FE: 13. Nhap so dien thoai khach hang</w:t>
        <w:br/>
        <w:t xml:space="preserve">    FE-&gt;&gt;BE: 14. GET /api/customers?phone=0987000111</w:t>
        <w:br/>
        <w:t xml:space="preserve">    BE--&gt;&gt;FE: 15. Tra ve thong tin customer neu co, neu khong tra ve null</w:t>
        <w:br/>
        <w:t xml:space="preserve">    FE--&gt;&gt;User: 16. Hien thi thong tin customer neu co, neu khong hien thi form trong cho DTV nhap</w:t>
        <w:br/>
        <w:t xml:space="preserve">    User-&gt;&gt;FE: 17. Nhap ma don hang neu co</w:t>
        <w:br/>
        <w:t xml:space="preserve">    FE-&gt;&gt;BE: 18. GET /api/orders/validate?order_code=VT-2026-000123</w:t>
        <w:br/>
        <w:t xml:space="preserve">    BE--&gt;&gt;FE: 19. Tra ve ket qua kiem tra ma don hang</w:t>
        <w:br/>
        <w:t xml:space="preserve">    FE--&gt;&gt;User: 20. Hien thi thong bao neu ma don hang khong ton tai</w:t>
        <w:br/>
        <w:t xml:space="preserve">    User-&gt;&gt;FE: 21. Nhap thong tin ticket va khach hang con lai, chon gắn voi cuoc goi, click Luu ticket</w:t>
        <w:br/>
        <w:t xml:space="preserve">    FE-&gt;&gt;BE: 22. POST /api/tickets (neu co customer_id thi gui customer_id, neu khong thi gui thong tin customer de tao moi)</w:t>
        <w:br/>
        <w:t xml:space="preserve">    BE-&gt;&gt;BE: 23. Kiem tra ma don hang neu co, neu khong ton tai thi tra ve loi</w:t>
        <w:br/>
        <w:t xml:space="preserve">    BE-&gt;&gt;BE: 24. Neu co customer_id thi su dung customer_id, neu khong thi tao customer moi tu thong tin gui len</w:t>
        <w:br/>
        <w:t xml:space="preserve">    BE-&gt;&gt;BE: 25. Tao ticket moi voi thong tin da nhap</w:t>
        <w:br/>
        <w:t xml:space="preserve">    BE-&gt;&gt;BE: 26. Neu co gắn voi cuoc goi thi link ticket voi call_log</w:t>
        <w:br/>
        <w:t xml:space="preserve">    BE--&gt;&gt;FE: 27. Tra ve ket qua tao ticket thanh cong</w:t>
        <w:br/>
        <w:t xml:space="preserve">    FE--&gt;&gt;User: 28. Hien thi thong bao thanh cong va dieu huong ve danh sach ticket</w:t>
      </w:r>
    </w:p>
    <w:p/>
    <w:p>
      <w:pPr>
        <w:pStyle w:val="Heading1"/>
      </w:pPr>
      <w:r>
        <w:t>5. Danh sách các API</w:t>
      </w:r>
    </w:p>
    <w:p/>
    <w:p>
      <w:pPr>
        <w:pStyle w:val="Heading2"/>
      </w:pPr>
      <w:r>
        <w:t>5.1 API: Lấy danh sách tỉnh/thành phố</w:t>
      </w:r>
    </w:p>
    <w:p/>
    <w:p>
      <w:r>
        <w:rPr>
          <w:b/>
        </w:rPr>
        <w:t>Thông tin cơ bản:</w:t>
      </w:r>
    </w:p>
    <w:p>
      <w:r>
        <w:t>Tên API: Lấy danh sách tỉnh/thành phố</w:t>
      </w:r>
    </w:p>
    <w:p>
      <w:r>
        <w:t>Mục đích: Lấy danh sách tất cả tỉnh/thành phố để hiển thị trong combobox</w:t>
      </w:r>
    </w:p>
    <w:p>
      <w:r>
        <w:t>Method: GET</w:t>
      </w:r>
    </w:p>
    <w:p>
      <w:r>
        <w:t>Endpoint: `/api/provinces`</w:t>
      </w:r>
    </w:p>
    <w:p/>
    <w:p>
      <w:r>
        <w:rPr>
          <w:b/>
        </w:rPr>
        <w:t>Các trường hợp lỗi:</w:t>
      </w:r>
    </w:p>
    <w:p>
      <w:r>
        <w:t>- 500 Internal Server Error: Lỗi hệ thống khi lấy dữ liệu</w:t>
      </w:r>
    </w:p>
    <w:p/>
    <w:p>
      <w:pPr>
        <w:pStyle w:val="Heading2"/>
      </w:pPr>
      <w:r>
        <w:t>5.2 API: Lấy danh sách kênh tiếp nhận</w:t>
      </w:r>
    </w:p>
    <w:p/>
    <w:p>
      <w:r>
        <w:rPr>
          <w:b/>
        </w:rPr>
        <w:t>Thông tin cơ bản:</w:t>
      </w:r>
    </w:p>
    <w:p>
      <w:r>
        <w:t>Tên API: Lấy danh sách kênh tiếp nhận</w:t>
      </w:r>
    </w:p>
    <w:p>
      <w:r>
        <w:t>Mục đích: Lấy danh sách các kênh tiếp nhận đang hoạt động để hiển thị trong combobox</w:t>
      </w:r>
    </w:p>
    <w:p>
      <w:r>
        <w:t>Method: GET</w:t>
      </w:r>
    </w:p>
    <w:p>
      <w:r>
        <w:t>Endpoint: `/api/channels?is_active=true`</w:t>
      </w:r>
    </w:p>
    <w:p/>
    <w:p>
      <w:r>
        <w:rPr>
          <w:b/>
        </w:rPr>
        <w:t>Các trường hợp lỗi:</w:t>
      </w:r>
    </w:p>
    <w:p>
      <w:r>
        <w:t>- 500 Internal Server Error: Lỗi hệ thống khi lấy dữ liệu</w:t>
      </w:r>
    </w:p>
    <w:p/>
    <w:p>
      <w:pPr>
        <w:pStyle w:val="Heading2"/>
      </w:pPr>
      <w:r>
        <w:t>5.3 API: Lấy danh sách loại ticket/vấn đề</w:t>
      </w:r>
    </w:p>
    <w:p/>
    <w:p>
      <w:r>
        <w:rPr>
          <w:b/>
        </w:rPr>
        <w:t>Thông tin cơ bản:</w:t>
      </w:r>
    </w:p>
    <w:p>
      <w:r>
        <w:t>Tên API: Lấy danh sách loại ticket/vấn đề</w:t>
      </w:r>
    </w:p>
    <w:p>
      <w:r>
        <w:t>Mục đích: Lấy danh sách các loại ticket/vấn đề đang hoạt động để hiển thị trong combobox</w:t>
      </w:r>
    </w:p>
    <w:p>
      <w:r>
        <w:t>Method: GET</w:t>
      </w:r>
    </w:p>
    <w:p>
      <w:r>
        <w:t>Endpoint: `/api/issue-types?is_active=true`</w:t>
      </w:r>
    </w:p>
    <w:p/>
    <w:p>
      <w:r>
        <w:rPr>
          <w:b/>
        </w:rPr>
        <w:t>Các trường hợp lỗi:</w:t>
      </w:r>
    </w:p>
    <w:p>
      <w:r>
        <w:t>- 500 Internal Server Error: Lỗi hệ thống khi lấy dữ liệu</w:t>
      </w:r>
    </w:p>
    <w:p/>
    <w:p>
      <w:pPr>
        <w:pStyle w:val="Heading2"/>
      </w:pPr>
      <w:r>
        <w:t>5.4 API: Lấy danh sách bộ phận xử lý</w:t>
      </w:r>
    </w:p>
    <w:p/>
    <w:p>
      <w:r>
        <w:rPr>
          <w:b/>
        </w:rPr>
        <w:t>Thông tin cơ bản:</w:t>
      </w:r>
    </w:p>
    <w:p>
      <w:r>
        <w:t>Tên API: Lấy danh sách bộ phận xử lý</w:t>
      </w:r>
    </w:p>
    <w:p>
      <w:r>
        <w:t>Mục đích: Lấy danh sách các bộ phận đang hoạt động để hiển thị trong combobox</w:t>
      </w:r>
    </w:p>
    <w:p>
      <w:r>
        <w:t>Method: GET</w:t>
      </w:r>
    </w:p>
    <w:p>
      <w:r>
        <w:t>Endpoint: `/api/departments?is_active=true`</w:t>
      </w:r>
    </w:p>
    <w:p/>
    <w:p>
      <w:r>
        <w:rPr>
          <w:b/>
        </w:rPr>
        <w:t>Các trường hợp lỗi:</w:t>
      </w:r>
    </w:p>
    <w:p>
      <w:r>
        <w:t>- 500 Internal Server Error: Lỗi hệ thống khi lấy dữ liệu</w:t>
      </w:r>
    </w:p>
    <w:p/>
    <w:p>
      <w:pPr>
        <w:pStyle w:val="Heading2"/>
      </w:pPr>
      <w:r>
        <w:t>5.5 API: Lấy danh sách mức độ ưu tiên</w:t>
      </w:r>
    </w:p>
    <w:p/>
    <w:p>
      <w:r>
        <w:rPr>
          <w:b/>
        </w:rPr>
        <w:t>Thông tin cơ bản:</w:t>
      </w:r>
    </w:p>
    <w:p>
      <w:r>
        <w:t>Tên API: Lấy danh sách mức độ ưu tiên</w:t>
      </w:r>
    </w:p>
    <w:p>
      <w:r>
        <w:t>Mục đích: Lấy danh sách các mức độ ưu tiên để hiển thị trong combobox</w:t>
      </w:r>
    </w:p>
    <w:p>
      <w:r>
        <w:t>Method: GET</w:t>
      </w:r>
    </w:p>
    <w:p>
      <w:r>
        <w:t>Endpoint: `/api/priorities`</w:t>
      </w:r>
    </w:p>
    <w:p/>
    <w:p>
      <w:r>
        <w:rPr>
          <w:b/>
        </w:rPr>
        <w:t>Các trường hợp lỗi:</w:t>
      </w:r>
    </w:p>
    <w:p>
      <w:r>
        <w:t>- 500 Internal Server Error: Lỗi hệ thống khi lấy dữ liệu</w:t>
      </w:r>
    </w:p>
    <w:p/>
    <w:p>
      <w:pPr>
        <w:pStyle w:val="Heading2"/>
      </w:pPr>
      <w:r>
        <w:t>5.6 API: Tìm khách hàng theo số điện thoại</w:t>
      </w:r>
    </w:p>
    <w:p/>
    <w:p>
      <w:r>
        <w:rPr>
          <w:b/>
        </w:rPr>
        <w:t>Thông tin cơ bản:</w:t>
      </w:r>
    </w:p>
    <w:p>
      <w:r>
        <w:t>Tên API: Tìm khách hàng theo số điện thoại</w:t>
      </w:r>
    </w:p>
    <w:p>
      <w:r>
        <w:t>Mục đích: Tìm kiếm thông tin khách hàng dựa trên số điện thoại để tự động điền form khi ĐTV nhập số điện thoại</w:t>
      </w:r>
    </w:p>
    <w:p>
      <w:r>
        <w:t>Method: GET</w:t>
      </w:r>
    </w:p>
    <w:p>
      <w:r>
        <w:t>Endpoint: `/api/customers?phone={phone}`</w:t>
      </w:r>
    </w:p>
    <w:p/>
    <w:p>
      <w:r>
        <w:rPr>
          <w:b/>
        </w:rPr>
        <w:t>Các trường hợp lỗi:</w:t>
      </w:r>
    </w:p>
    <w:p>
      <w:r>
        <w:t>- 400 Bad Request: Số điện thoại không đúng format (không phải 10 ký tự số hoặc không bắt đầu bằng 0)</w:t>
        <w:br/>
        <w:t>- 500 Internal Server Error: Lỗi hệ thống khi tìm kiếm</w:t>
      </w:r>
    </w:p>
    <w:p/>
    <w:p>
      <w:pPr>
        <w:pStyle w:val="Heading2"/>
      </w:pPr>
      <w:r>
        <w:t>5.7 API: Kiểm tra mã đơn hàng có tồn tại</w:t>
      </w:r>
    </w:p>
    <w:p/>
    <w:p>
      <w:r>
        <w:rPr>
          <w:b/>
        </w:rPr>
        <w:t>Thông tin cơ bản:</w:t>
      </w:r>
    </w:p>
    <w:p>
      <w:r>
        <w:t>Tên API: Kiểm tra mã đơn hàng có tồn tại</w:t>
      </w:r>
    </w:p>
    <w:p>
      <w:r>
        <w:t>Mục đích: Kiểm tra mã đơn hàng có tồn tại trong hệ thống hay không khi ĐTV nhập mã đơn hàng</w:t>
      </w:r>
    </w:p>
    <w:p>
      <w:r>
        <w:t>Method: GET</w:t>
      </w:r>
    </w:p>
    <w:p>
      <w:r>
        <w:t>Endpoint: `/api/orders/validate?order_code={order_code}`</w:t>
      </w:r>
    </w:p>
    <w:p/>
    <w:p>
      <w:r>
        <w:rPr>
          <w:b/>
        </w:rPr>
        <w:t>Các trường hợp lỗi:</w:t>
      </w:r>
    </w:p>
    <w:p>
      <w:r>
        <w:t>- 400 Bad Request: Mã đơn hàng vượt quá độ dài cho phép</w:t>
        <w:br/>
        <w:t>- 500 Internal Server Error: Lỗi hệ thống khi kiểm tra</w:t>
      </w:r>
    </w:p>
    <w:p/>
    <w:p>
      <w:pPr>
        <w:pStyle w:val="Heading2"/>
      </w:pPr>
      <w:r>
        <w:t>5.8 API: Tạo ticket mới</w:t>
      </w:r>
    </w:p>
    <w:p/>
    <w:p>
      <w:r>
        <w:rPr>
          <w:b/>
        </w:rPr>
        <w:t>Thông tin cơ bản:</w:t>
      </w:r>
    </w:p>
    <w:p>
      <w:r>
        <w:t>Tên API: Tạo ticket mới</w:t>
      </w:r>
    </w:p>
    <w:p>
      <w:r>
        <w:t>Mục đích: Tạo ticket mới với thông tin khách hàng và yêu cầu. Nếu đã có customer_id (từ bước tìm kiếm customer), FE gửi customer_id. Nếu chưa có customer_id, FE gửi thông tin customer để BE tạo mới. Sau đó tạo ticket và có thể gắn với cuộc gọi hiện tại</w:t>
      </w:r>
    </w:p>
    <w:p>
      <w:r>
        <w:t>Method: POST</w:t>
      </w:r>
    </w:p>
    <w:p>
      <w:r>
        <w:t>Endpoint: `/api/tickets`</w:t>
      </w:r>
    </w:p>
    <w:p/>
    <w:p>
      <w:r>
        <w:rPr>
          <w:b/>
        </w:rPr>
        <w:t>Các trường hợp lỗi:</w:t>
      </w:r>
    </w:p>
    <w:p>
      <w:r>
        <w:t>- 400 Bad Request: Thiếu các field bắt buộc hoặc format không đúng (SĐT không đúng format, email không hợp lệ, vượt quá độ dài cho phép, mã đơn hàng không tồn tại, thiếu customer_id hoặc customer object)</w:t>
        <w:br/>
        <w:t>- 401 Unauthorized: Token không hợp lệ hoặc hết hạn</w:t>
        <w:br/>
        <w:t>- 404 Not Found: Không tìm thấy customer_id, channel_code, issue_type_code, department_code, priority_code, hoặc province_code không hợp lệ, mã đơn hàng không tồn tại</w:t>
        <w:br/>
        <w:t>- 500 Internal Server Error: Lỗi hệ thống khi xử lý (lỗi database, lỗi tạo ticket)</w:t>
      </w:r>
    </w:p>
    <w:p/>
    <w:p>
      <w:pPr>
        <w:pStyle w:val="Heading2"/>
      </w:pPr>
      <w:r>
        <w:t>5.9 API: Tạo ticket mới</w:t>
      </w:r>
    </w:p>
    <w:p/>
    <w:p>
      <w:r>
        <w:rPr>
          <w:b/>
        </w:rPr>
        <w:t>Thông tin cơ bản:</w:t>
      </w:r>
    </w:p>
    <w:p>
      <w:r>
        <w:t>Tên API: Tạo ticket mới</w:t>
      </w:r>
    </w:p>
    <w:p>
      <w:r>
        <w:t>Mục đích: Tạo ticket mới với thông tin khách hàng và yêu cầu. Nếu đã có customer_id (từ bước tìm kiếm customer), FE gửi customer_id. Nếu chưa có customer_id, FE gửi thông tin customer để BE tạo mới. Sau đó tạo ticket và có thể gắn với cuộc gọi hiện tại</w:t>
      </w:r>
    </w:p>
    <w:p>
      <w:r>
        <w:t>Method: POST</w:t>
      </w:r>
    </w:p>
    <w:p>
      <w:r>
        <w:t>Endpoint: `/api/tickets`</w:t>
      </w:r>
    </w:p>
    <w:p/>
    <w:p>
      <w:r>
        <w:rPr>
          <w:b/>
        </w:rPr>
        <w:t>Các trường hợp lỗi:</w:t>
      </w:r>
    </w:p>
    <w:p>
      <w:r>
        <w:t>- 400 Bad Request: Thiếu các field bắt buộc hoặc format không đúng (SĐT không đúng format, email không hợp lệ, vượt quá độ dài cho phép, mã đơn hàng không tồn tại, thiếu customer_id hoặc customer object)</w:t>
        <w:br/>
        <w:t>- 401 Unauthorized: Token không hợp lệ hoặc hết hạn</w:t>
        <w:br/>
        <w:t>- 404 Not Found: Không tìm thấy customer_id, channel_code, issue_type_code, department_code, priority_code, hoặc province_code không hợp lệ, mã đơn hàng không tồn tại</w:t>
        <w:br/>
        <w:t>- 500 Internal Server Error: Lỗi hệ thống khi xử lý (lỗi database, lỗi tạo ticket)</w:t>
      </w:r>
    </w:p>
    <w:p/>
    <w:p>
      <w:pPr>
        <w:pStyle w:val="Heading1"/>
      </w:pPr>
      <w:r>
        <w:t>6. Activity Diagram</w:t>
      </w:r>
    </w:p>
    <w:p>
      <w:r>
        <w:t>(Người dùng tự mở file .drawio trong Draw.io để xem Activity Diagram)</w:t>
      </w:r>
    </w:p>
    <w:p/>
    <w:p>
      <w:pPr>
        <w:pStyle w:val="Heading1"/>
      </w:pPr>
      <w:r>
        <w:t>7. Bảng mô tả luồng theo Activity Diagram</w:t>
      </w:r>
    </w:p>
    <w:p>
      <w:r>
        <w:rPr>
          <w:b/>
        </w:rPr>
        <w:t>Bảng mô tả luồng</w:t>
      </w:r>
    </w:p>
    <w:tbl>
      <w:tblPr>
        <w:tblStyle w:val="LightGrid-Accent1"/>
        <w:tblW w:type="auto" w:w="0"/>
        <w:tblLook w:firstColumn="1" w:firstRow="1" w:lastColumn="0" w:lastRow="0" w:noHBand="0" w:noVBand="1" w:val="04A0"/>
      </w:tblPr>
      <w:tblGrid>
        <w:gridCol w:w="1728"/>
        <w:gridCol w:w="1152"/>
        <w:gridCol w:w="3600"/>
        <w:gridCol w:w="2880"/>
      </w:tblGrid>
      <w:tr>
        <w:tc>
          <w:tcPr>
            <w:tcW w:type="dxa" w:w="2160"/>
          </w:tcPr>
          <w:p>
            <w:pPr>
              <w:jc w:val="center"/>
            </w:pPr>
            <w:r>
              <w:rPr>
                <w:b/>
              </w:rPr>
              <w:t>Bước</w:t>
            </w:r>
          </w:p>
        </w:tc>
        <w:tc>
          <w:tcPr>
            <w:tcW w:type="dxa" w:w="2160"/>
          </w:tcPr>
          <w:p>
            <w:pPr>
              <w:jc w:val="center"/>
            </w:pPr>
            <w:r>
              <w:rPr>
                <w:b/>
              </w:rPr>
              <w:t>Actor</w:t>
            </w:r>
          </w:p>
        </w:tc>
        <w:tc>
          <w:tcPr>
            <w:tcW w:type="dxa" w:w="2160"/>
          </w:tcPr>
          <w:p>
            <w:pPr>
              <w:jc w:val="center"/>
            </w:pPr>
            <w:r>
              <w:rPr>
                <w:b/>
              </w:rPr>
              <w:t>Mapping với DB</w:t>
            </w:r>
          </w:p>
        </w:tc>
        <w:tc>
          <w:tcPr>
            <w:tcW w:type="dxa" w:w="2160"/>
          </w:tcPr>
          <w:p>
            <w:pPr>
              <w:jc w:val="center"/>
            </w:pPr>
            <w:r>
              <w:rPr>
                <w:b/>
              </w:rPr>
              <w:t>Thông báo lỗi nếu ko thỏa mãn</w:t>
            </w:r>
          </w:p>
        </w:tc>
      </w:tr>
      <w:tr>
        <w:tc>
          <w:tcPr>
            <w:tcW w:type="dxa" w:w="2160"/>
          </w:tcPr>
          <w:p>
            <w:r>
              <w:t>3. BE Xử lý yêu cầu lấy danh sách</w:t>
            </w:r>
          </w:p>
        </w:tc>
        <w:tc>
          <w:tcPr>
            <w:tcW w:type="dxa" w:w="2160"/>
          </w:tcPr>
          <w:p>
            <w:r>
              <w:t>BE</w:t>
            </w:r>
          </w:p>
        </w:tc>
        <w:tc>
          <w:tcPr>
            <w:tcW w:type="dxa" w:w="2160"/>
          </w:tcPr>
          <w:p>
            <w:r>
              <w:t>SELECT từ PROVINCE, CHANNEL, ISSUE_TYPE, DEPARTMENT, PRIORITY (xem chi tiết tại mục "Mô tả chi tiết các bước quan trọng")</w:t>
            </w:r>
          </w:p>
        </w:tc>
        <w:tc>
          <w:tcPr>
            <w:tcW w:type="dxa" w:w="2160"/>
          </w:tcPr>
          <w:p>
            <w:r>
              <w:t>500 Internal Server Error: Lỗi hệ thống khi lấy dữ liệu</w:t>
            </w:r>
          </w:p>
        </w:tc>
      </w:tr>
      <w:tr>
        <w:tc>
          <w:tcPr>
            <w:tcW w:type="dxa" w:w="2160"/>
          </w:tcPr>
          <w:p>
            <w:r>
              <w:t>9. BE Xử lý yêu cầu tìm khách hàng</w:t>
            </w:r>
          </w:p>
        </w:tc>
        <w:tc>
          <w:tcPr>
            <w:tcW w:type="dxa" w:w="2160"/>
          </w:tcPr>
          <w:p>
            <w:r>
              <w:t>BE</w:t>
            </w:r>
          </w:p>
        </w:tc>
        <w:tc>
          <w:tcPr>
            <w:tcW w:type="dxa" w:w="2160"/>
          </w:tcPr>
          <w:p>
            <w:r>
              <w:t>SELECT CUSTOMER WHERE phone = ? (xem chi tiết tại mục "Mô tả chi tiết các bước quan trọng")</w:t>
            </w:r>
          </w:p>
        </w:tc>
        <w:tc>
          <w:tcPr>
            <w:tcW w:type="dxa" w:w="2160"/>
          </w:tcPr>
          <w:p>
            <w:r>
              <w:t>400 Bad Request: Số điện thoại không đúng format</w:t>
            </w:r>
          </w:p>
        </w:tc>
      </w:tr>
      <w:tr>
        <w:tc>
          <w:tcPr>
            <w:tcW w:type="dxa" w:w="2160"/>
          </w:tcPr>
          <w:p>
            <w:r>
              <w:t>17. BE Xử lý yêu cầu kiểm tra mã đơn hàng</w:t>
            </w:r>
          </w:p>
        </w:tc>
        <w:tc>
          <w:tcPr>
            <w:tcW w:type="dxa" w:w="2160"/>
          </w:tcPr>
          <w:p>
            <w:r>
              <w:t>BE</w:t>
            </w:r>
          </w:p>
        </w:tc>
        <w:tc>
          <w:tcPr>
            <w:tcW w:type="dxa" w:w="2160"/>
          </w:tcPr>
          <w:p>
            <w:r>
              <w:t>SELECT ORDER WHERE order_code = ? (xem chi tiết tại mục "Mô tả chi tiết các bước quan trọng")</w:t>
            </w:r>
          </w:p>
        </w:tc>
        <w:tc>
          <w:tcPr>
            <w:tcW w:type="dxa" w:w="2160"/>
          </w:tcPr>
          <w:p>
            <w:r>
              <w:t>400 Bad Request: Mã đơn hàng vượt quá độ dài</w:t>
            </w:r>
          </w:p>
        </w:tc>
      </w:tr>
      <w:tr>
        <w:tc>
          <w:tcPr>
            <w:tcW w:type="dxa" w:w="2160"/>
          </w:tcPr>
          <w:p>
            <w:r>
              <w:t>24. BE Validate dữ liệu</w:t>
            </w:r>
          </w:p>
        </w:tc>
        <w:tc>
          <w:tcPr>
            <w:tcW w:type="dxa" w:w="2160"/>
          </w:tcPr>
          <w:p>
            <w:r>
              <w:t>BE</w:t>
            </w:r>
          </w:p>
        </w:tc>
        <w:tc>
          <w:tcPr>
            <w:tcW w:type="dxa" w:w="2160"/>
          </w:tcPr>
          <w:p>
            <w:r>
              <w:t>SELECT từ CHANNEL, ISSUE_TYPE, DEPARTMENT, PRIORITY, PROVINCE, CUSTOMER, CALL_LOG, ORDER để validate (xem chi tiết tại mục "Mô tả chi tiết các bước quan trọng")</w:t>
            </w:r>
          </w:p>
        </w:tc>
        <w:tc>
          <w:tcPr>
            <w:tcW w:type="dxa" w:w="2160"/>
          </w:tcPr>
          <w:p>
            <w:r>
              <w:t>400 Bad Request: Thiếu field bắt buộc, format không đúng, mã đơn hàng không tồn tại, thiếu customer_id hoặc customer object&lt;br&gt;404 Not Found: Không tìm thấy customer_id, channel_code, issue_type_code, department_code, priority_code, hoặc province_code không hợp lệ</w:t>
            </w:r>
          </w:p>
        </w:tc>
      </w:tr>
      <w:tr>
        <w:tc>
          <w:tcPr>
            <w:tcW w:type="dxa" w:w="2160"/>
          </w:tcPr>
          <w:p>
            <w:r>
              <w:t>26. BE Kiểm tra mã đơn hàng có tồn tại</w:t>
            </w:r>
          </w:p>
        </w:tc>
        <w:tc>
          <w:tcPr>
            <w:tcW w:type="dxa" w:w="2160"/>
          </w:tcPr>
          <w:p>
            <w:r>
              <w:t>BE</w:t>
            </w:r>
          </w:p>
        </w:tc>
        <w:tc>
          <w:tcPr>
            <w:tcW w:type="dxa" w:w="2160"/>
          </w:tcPr>
          <w:p>
            <w:r>
              <w:t>SELECT ORDER WHERE order_code = ? (xem chi tiết tại mục "Mô tả chi tiết các bước quan trọng")</w:t>
            </w:r>
          </w:p>
        </w:tc>
        <w:tc>
          <w:tcPr>
            <w:tcW w:type="dxa" w:w="2160"/>
          </w:tcPr>
          <w:p>
            <w:r>
              <w:t>404 Not Found: Order code {order_code} not found</w:t>
            </w:r>
          </w:p>
        </w:tc>
      </w:tr>
      <w:tr>
        <w:tc>
          <w:tcPr>
            <w:tcW w:type="dxa" w:w="2160"/>
          </w:tcPr>
          <w:p>
            <w:r>
              <w:t>29. BE Tạo customer mới từ thông tin gửi lên</w:t>
            </w:r>
          </w:p>
        </w:tc>
        <w:tc>
          <w:tcPr>
            <w:tcW w:type="dxa" w:w="2160"/>
          </w:tcPr>
          <w:p>
            <w:r>
              <w:t>BE</w:t>
            </w:r>
          </w:p>
        </w:tc>
        <w:tc>
          <w:tcPr>
            <w:tcW w:type="dxa" w:w="2160"/>
          </w:tcPr>
          <w:p>
            <w:r>
              <w:t>INSERT vào CUSTOMER (xem chi tiết tại mục 8. Mapping ERD)</w:t>
            </w:r>
          </w:p>
        </w:tc>
        <w:tc>
          <w:tcPr>
            <w:tcW w:type="dxa" w:w="2160"/>
          </w:tcPr>
          <w:p>
            <w:r>
              <w:t>400 Bad Request: Thiếu customer.name hoặc customer.phone&lt;br&gt;404 Not Found: province_code không hợp lệ</w:t>
            </w:r>
          </w:p>
        </w:tc>
      </w:tr>
      <w:tr>
        <w:tc>
          <w:tcPr>
            <w:tcW w:type="dxa" w:w="2160"/>
          </w:tcPr>
          <w:p>
            <w:r>
              <w:t>30. BE Tạo ticket mới với thông tin đã nhập</w:t>
            </w:r>
          </w:p>
        </w:tc>
        <w:tc>
          <w:tcPr>
            <w:tcW w:type="dxa" w:w="2160"/>
          </w:tcPr>
          <w:p>
            <w:r>
              <w:t>BE</w:t>
            </w:r>
          </w:p>
        </w:tc>
        <w:tc>
          <w:tcPr>
            <w:tcW w:type="dxa" w:w="2160"/>
          </w:tcPr>
          <w:p>
            <w:r>
              <w:t>INSERT vào TICKET (xem chi tiết tại mục 8. Mapping ERD)</w:t>
            </w:r>
          </w:p>
        </w:tc>
        <w:tc>
          <w:tcPr>
            <w:tcW w:type="dxa" w:w="2160"/>
          </w:tcPr>
          <w:p>
            <w:r>
              <w:t>500 Internal Server Error: Lỗi hệ thống khi tạo ticket</w:t>
            </w:r>
          </w:p>
        </w:tc>
      </w:tr>
      <w:tr>
        <w:tc>
          <w:tcPr>
            <w:tcW w:type="dxa" w:w="2160"/>
          </w:tcPr>
          <w:p>
            <w:r>
              <w:t>32. BE Link ticket với call_log</w:t>
            </w:r>
          </w:p>
        </w:tc>
        <w:tc>
          <w:tcPr>
            <w:tcW w:type="dxa" w:w="2160"/>
          </w:tcPr>
          <w:p>
            <w:r>
              <w:t>BE</w:t>
            </w:r>
          </w:p>
        </w:tc>
        <w:tc>
          <w:tcPr>
            <w:tcW w:type="dxa" w:w="2160"/>
          </w:tcPr>
          <w:p>
            <w:r>
              <w:t>UPDATE CALL_LOG SET ticket_id = ? WHERE call_id = ? (xem chi tiết tại mục "Mô tả chi tiết các bước quan trọng")</w:t>
            </w:r>
          </w:p>
        </w:tc>
        <w:tc>
          <w:tcPr>
            <w:tcW w:type="dxa" w:w="2160"/>
          </w:tcPr>
          <w:p>
            <w:r>
              <w:t>404 Not Found: call_id không tồn tại</w:t>
            </w:r>
          </w:p>
        </w:tc>
      </w:tr>
    </w:tbl>
    <w:p/>
    <w:p>
      <w:pPr>
        <w:pStyle w:val="Heading2"/>
      </w:pPr>
      <w:r>
        <w:t>Mô tả chi tiết các bước quan trọng</w:t>
      </w:r>
    </w:p>
    <w:p/>
    <w:p>
      <w:pPr>
        <w:pStyle w:val="Heading1"/>
      </w:pPr>
      <w:r>
        <w:t>8. Mapping ERD</w:t>
      </w:r>
    </w:p>
    <w:p>
      <w:r>
        <w:t>Xác định các bảng trong database bị tác động và cách mapping dữ liệu từ API request vào các bảng.</w:t>
      </w:r>
    </w:p>
    <w:p/>
    <w:p>
      <w:pPr>
        <w:pStyle w:val="Heading2"/>
      </w:pPr>
      <w:r>
        <w:t>Bảng mapping ERD</w:t>
      </w:r>
    </w:p>
    <w:tbl>
      <w:tblPr>
        <w:tblStyle w:val="LightGrid-Accent1"/>
        <w:tblW w:type="auto" w:w="0"/>
        <w:tblLook w:firstColumn="1" w:firstRow="1" w:lastColumn="0" w:lastRow="0" w:noHBand="0" w:noVBand="1" w:val="04A0"/>
      </w:tblPr>
      <w:tblGrid>
        <w:gridCol w:w="1440"/>
        <w:gridCol w:w="1152"/>
        <w:gridCol w:w="2160"/>
        <w:gridCol w:w="2160"/>
        <w:gridCol w:w="2448"/>
      </w:tblGrid>
      <w:tr>
        <w:tc>
          <w:tcPr>
            <w:tcW w:type="dxa" w:w="1728"/>
          </w:tcPr>
          <w:p>
            <w:pPr>
              <w:jc w:val="center"/>
            </w:pPr>
            <w:r>
              <w:rPr>
                <w:b/>
              </w:rPr>
              <w:t>Bảng</w:t>
            </w:r>
          </w:p>
        </w:tc>
        <w:tc>
          <w:tcPr>
            <w:tcW w:type="dxa" w:w="1728"/>
          </w:tcPr>
          <w:p>
            <w:pPr>
              <w:jc w:val="center"/>
            </w:pPr>
            <w:r>
              <w:rPr>
                <w:b/>
              </w:rPr>
              <w:t>Operation</w:t>
            </w:r>
          </w:p>
        </w:tc>
        <w:tc>
          <w:tcPr>
            <w:tcW w:type="dxa" w:w="1728"/>
          </w:tcPr>
          <w:p>
            <w:pPr>
              <w:jc w:val="center"/>
            </w:pPr>
            <w:r>
              <w:rPr>
                <w:b/>
              </w:rPr>
              <w:t>Field trong bảng</w:t>
            </w:r>
          </w:p>
        </w:tc>
        <w:tc>
          <w:tcPr>
            <w:tcW w:type="dxa" w:w="1728"/>
          </w:tcPr>
          <w:p>
            <w:pPr>
              <w:jc w:val="center"/>
            </w:pPr>
            <w:r>
              <w:rPr>
                <w:b/>
              </w:rPr>
              <w:t>Nguồn dữ liệu</w:t>
            </w:r>
          </w:p>
        </w:tc>
        <w:tc>
          <w:tcPr>
            <w:tcW w:type="dxa" w:w="1728"/>
          </w:tcPr>
          <w:p>
            <w:pPr>
              <w:jc w:val="center"/>
            </w:pPr>
            <w:r>
              <w:rPr>
                <w:b/>
              </w:rPr>
              <w:t>Ghi chú</w:t>
            </w:r>
          </w:p>
        </w:tc>
      </w:tr>
      <w:tr>
        <w:tc>
          <w:tcPr>
            <w:tcW w:type="dxa" w:w="1728"/>
          </w:tcPr>
          <w:p>
            <w:r>
              <w:t>CUSTOMER</w:t>
            </w:r>
          </w:p>
        </w:tc>
        <w:tc>
          <w:tcPr>
            <w:tcW w:type="dxa" w:w="1728"/>
          </w:tcPr>
          <w:p>
            <w:r>
              <w:t>INSERT</w:t>
            </w:r>
          </w:p>
        </w:tc>
        <w:tc>
          <w:tcPr>
            <w:tcW w:type="dxa" w:w="1728"/>
          </w:tcPr>
          <w:p>
            <w:r>
              <w:t>customer_id</w:t>
            </w:r>
          </w:p>
        </w:tc>
        <w:tc>
          <w:tcPr>
            <w:tcW w:type="dxa" w:w="1728"/>
          </w:tcPr>
          <w:p>
            <w:r>
              <w:t>Auto increment</w:t>
            </w:r>
          </w:p>
        </w:tc>
        <w:tc>
          <w:tcPr>
            <w:tcW w:type="dxa" w:w="1728"/>
          </w:tcPr>
          <w:p>
            <w:r>
              <w:t>Tự động sinh (chỉ khi tạo customer mới)</w:t>
            </w:r>
          </w:p>
        </w:tc>
      </w:tr>
      <w:tr>
        <w:tc>
          <w:tcPr>
            <w:tcW w:type="dxa" w:w="1728"/>
          </w:tcPr>
          <w:p>
            <w:r>
              <w:t>CUSTOMER</w:t>
            </w:r>
          </w:p>
        </w:tc>
        <w:tc>
          <w:tcPr>
            <w:tcW w:type="dxa" w:w="1728"/>
          </w:tcPr>
          <w:p>
            <w:r>
              <w:t>INSERT</w:t>
            </w:r>
          </w:p>
        </w:tc>
        <w:tc>
          <w:tcPr>
            <w:tcW w:type="dxa" w:w="1728"/>
          </w:tcPr>
          <w:p>
            <w:r>
              <w:t>customer_name</w:t>
            </w:r>
          </w:p>
        </w:tc>
        <w:tc>
          <w:tcPr>
            <w:tcW w:type="dxa" w:w="1728"/>
          </w:tcPr>
          <w:p>
            <w:r>
              <w:t>request.customer.name</w:t>
            </w:r>
          </w:p>
        </w:tc>
        <w:tc>
          <w:tcPr>
            <w:tcW w:type="dxa" w:w="1728"/>
          </w:tcPr>
          <w:p>
            <w:r>
              <w:t>Từ request (required nếu không có customer_id)</w:t>
            </w:r>
          </w:p>
        </w:tc>
      </w:tr>
      <w:tr>
        <w:tc>
          <w:tcPr>
            <w:tcW w:type="dxa" w:w="1728"/>
          </w:tcPr>
          <w:p>
            <w:r>
              <w:t>CUSTOMER</w:t>
            </w:r>
          </w:p>
        </w:tc>
        <w:tc>
          <w:tcPr>
            <w:tcW w:type="dxa" w:w="1728"/>
          </w:tcPr>
          <w:p>
            <w:r>
              <w:t>INSERT</w:t>
            </w:r>
          </w:p>
        </w:tc>
        <w:tc>
          <w:tcPr>
            <w:tcW w:type="dxa" w:w="1728"/>
          </w:tcPr>
          <w:p>
            <w:r>
              <w:t>phone</w:t>
            </w:r>
          </w:p>
        </w:tc>
        <w:tc>
          <w:tcPr>
            <w:tcW w:type="dxa" w:w="1728"/>
          </w:tcPr>
          <w:p>
            <w:r>
              <w:t>request.customer.phone</w:t>
            </w:r>
          </w:p>
        </w:tc>
        <w:tc>
          <w:tcPr>
            <w:tcW w:type="dxa" w:w="1728"/>
          </w:tcPr>
          <w:p>
            <w:r>
              <w:t>Từ request (required nếu không có customer_id), format: 10 số, bắt đầu bằng 0</w:t>
            </w:r>
          </w:p>
        </w:tc>
      </w:tr>
      <w:tr>
        <w:tc>
          <w:tcPr>
            <w:tcW w:type="dxa" w:w="1728"/>
          </w:tcPr>
          <w:p>
            <w:r>
              <w:t>CUSTOMER</w:t>
            </w:r>
          </w:p>
        </w:tc>
        <w:tc>
          <w:tcPr>
            <w:tcW w:type="dxa" w:w="1728"/>
          </w:tcPr>
          <w:p>
            <w:r>
              <w:t>INSERT</w:t>
            </w:r>
          </w:p>
        </w:tc>
        <w:tc>
          <w:tcPr>
            <w:tcW w:type="dxa" w:w="1728"/>
          </w:tcPr>
          <w:p>
            <w:r>
              <w:t>email</w:t>
            </w:r>
          </w:p>
        </w:tc>
        <w:tc>
          <w:tcPr>
            <w:tcW w:type="dxa" w:w="1728"/>
          </w:tcPr>
          <w:p>
            <w:r>
              <w:t>request.customer.email</w:t>
            </w:r>
          </w:p>
        </w:tc>
        <w:tc>
          <w:tcPr>
            <w:tcW w:type="dxa" w:w="1728"/>
          </w:tcPr>
          <w:p>
            <w:r>
              <w:t>Từ request (optional)</w:t>
            </w:r>
          </w:p>
        </w:tc>
      </w:tr>
      <w:tr>
        <w:tc>
          <w:tcPr>
            <w:tcW w:type="dxa" w:w="1728"/>
          </w:tcPr>
          <w:p>
            <w:r>
              <w:t>CUSTOMER</w:t>
            </w:r>
          </w:p>
        </w:tc>
        <w:tc>
          <w:tcPr>
            <w:tcW w:type="dxa" w:w="1728"/>
          </w:tcPr>
          <w:p>
            <w:r>
              <w:t>INSERT</w:t>
            </w:r>
          </w:p>
        </w:tc>
        <w:tc>
          <w:tcPr>
            <w:tcW w:type="dxa" w:w="1728"/>
          </w:tcPr>
          <w:p>
            <w:r>
              <w:t>address</w:t>
            </w:r>
          </w:p>
        </w:tc>
        <w:tc>
          <w:tcPr>
            <w:tcW w:type="dxa" w:w="1728"/>
          </w:tcPr>
          <w:p>
            <w:r>
              <w:t>request.customer.address</w:t>
            </w:r>
          </w:p>
        </w:tc>
        <w:tc>
          <w:tcPr>
            <w:tcW w:type="dxa" w:w="1728"/>
          </w:tcPr>
          <w:p>
            <w:r>
              <w:t>Từ request (optional)</w:t>
            </w:r>
          </w:p>
        </w:tc>
      </w:tr>
      <w:tr>
        <w:tc>
          <w:tcPr>
            <w:tcW w:type="dxa" w:w="1728"/>
          </w:tcPr>
          <w:p>
            <w:r>
              <w:t>CUSTOMER</w:t>
            </w:r>
          </w:p>
        </w:tc>
        <w:tc>
          <w:tcPr>
            <w:tcW w:type="dxa" w:w="1728"/>
          </w:tcPr>
          <w:p>
            <w:r>
              <w:t>INSERT</w:t>
            </w:r>
          </w:p>
        </w:tc>
        <w:tc>
          <w:tcPr>
            <w:tcW w:type="dxa" w:w="1728"/>
          </w:tcPr>
          <w:p>
            <w:r>
              <w:t>province_id</w:t>
            </w:r>
          </w:p>
        </w:tc>
        <w:tc>
          <w:tcPr>
            <w:tcW w:type="dxa" w:w="1728"/>
          </w:tcPr>
          <w:p>
            <w:r>
              <w:t>Lookup từ PROVINCE.province_code = request.customer.province_code</w:t>
            </w:r>
          </w:p>
        </w:tc>
        <w:tc>
          <w:tcPr>
            <w:tcW w:type="dxa" w:w="1728"/>
          </w:tcPr>
          <w:p>
            <w:r>
              <w:t>Từ request.customer.province_code (optional)</w:t>
            </w:r>
          </w:p>
        </w:tc>
      </w:tr>
      <w:tr>
        <w:tc>
          <w:tcPr>
            <w:tcW w:type="dxa" w:w="1728"/>
          </w:tcPr>
          <w:p>
            <w:r>
              <w:t>CUSTOMER</w:t>
            </w:r>
          </w:p>
        </w:tc>
        <w:tc>
          <w:tcPr>
            <w:tcW w:type="dxa" w:w="1728"/>
          </w:tcPr>
          <w:p>
            <w:r>
              <w:t>INSERT</w:t>
            </w:r>
          </w:p>
        </w:tc>
        <w:tc>
          <w:tcPr>
            <w:tcW w:type="dxa" w:w="1728"/>
          </w:tcPr>
          <w:p>
            <w:r>
              <w:t>created_at</w:t>
            </w:r>
          </w:p>
        </w:tc>
        <w:tc>
          <w:tcPr>
            <w:tcW w:type="dxa" w:w="1728"/>
          </w:tcPr>
          <w:p>
            <w:r>
              <w:t>Current timestamp</w:t>
            </w:r>
          </w:p>
        </w:tc>
        <w:tc>
          <w:tcPr>
            <w:tcW w:type="dxa" w:w="1728"/>
          </w:tcPr>
          <w:p>
            <w:r>
              <w:t>Tự động</w:t>
            </w:r>
          </w:p>
        </w:tc>
      </w:tr>
      <w:tr>
        <w:tc>
          <w:tcPr>
            <w:tcW w:type="dxa" w:w="1728"/>
          </w:tcPr>
          <w:p>
            <w:r>
              <w:t>CUSTOMER</w:t>
            </w:r>
          </w:p>
        </w:tc>
        <w:tc>
          <w:tcPr>
            <w:tcW w:type="dxa" w:w="1728"/>
          </w:tcPr>
          <w:p>
            <w:r>
              <w:t>INSERT</w:t>
            </w:r>
          </w:p>
        </w:tc>
        <w:tc>
          <w:tcPr>
            <w:tcW w:type="dxa" w:w="1728"/>
          </w:tcPr>
          <w:p>
            <w:r>
              <w:t>updated_at</w:t>
            </w:r>
          </w:p>
        </w:tc>
        <w:tc>
          <w:tcPr>
            <w:tcW w:type="dxa" w:w="1728"/>
          </w:tcPr>
          <w:p>
            <w:r>
              <w:t>Current timestamp</w:t>
            </w:r>
          </w:p>
        </w:tc>
        <w:tc>
          <w:tcPr>
            <w:tcW w:type="dxa" w:w="1728"/>
          </w:tcPr>
          <w:p>
            <w:r>
              <w:t>Tự động</w:t>
            </w:r>
          </w:p>
        </w:tc>
      </w:tr>
      <w:tr>
        <w:tc>
          <w:tcPr>
            <w:tcW w:type="dxa" w:w="1728"/>
          </w:tcPr>
          <w:p>
            <w:r>
              <w:t>TICKET</w:t>
            </w:r>
          </w:p>
        </w:tc>
        <w:tc>
          <w:tcPr>
            <w:tcW w:type="dxa" w:w="1728"/>
          </w:tcPr>
          <w:p>
            <w:r>
              <w:t>INSERT</w:t>
            </w:r>
          </w:p>
        </w:tc>
        <w:tc>
          <w:tcPr>
            <w:tcW w:type="dxa" w:w="1728"/>
          </w:tcPr>
          <w:p>
            <w:r>
              <w:t>ticket_id</w:t>
            </w:r>
          </w:p>
        </w:tc>
        <w:tc>
          <w:tcPr>
            <w:tcW w:type="dxa" w:w="1728"/>
          </w:tcPr>
          <w:p>
            <w:r>
              <w:t>Auto increment</w:t>
            </w:r>
          </w:p>
        </w:tc>
        <w:tc>
          <w:tcPr>
            <w:tcW w:type="dxa" w:w="1728"/>
          </w:tcPr>
          <w:p>
            <w:r>
              <w:t>Tự động sinh</w:t>
            </w:r>
          </w:p>
        </w:tc>
      </w:tr>
      <w:tr>
        <w:tc>
          <w:tcPr>
            <w:tcW w:type="dxa" w:w="1728"/>
          </w:tcPr>
          <w:p>
            <w:r>
              <w:t>TICKET</w:t>
            </w:r>
          </w:p>
        </w:tc>
        <w:tc>
          <w:tcPr>
            <w:tcW w:type="dxa" w:w="1728"/>
          </w:tcPr>
          <w:p>
            <w:r>
              <w:t>INSERT</w:t>
            </w:r>
          </w:p>
        </w:tc>
        <w:tc>
          <w:tcPr>
            <w:tcW w:type="dxa" w:w="1728"/>
          </w:tcPr>
          <w:p>
            <w:r>
              <w:t>ticket_code</w:t>
            </w:r>
          </w:p>
        </w:tc>
        <w:tc>
          <w:tcPr>
            <w:tcW w:type="dxa" w:w="1728"/>
          </w:tcPr>
          <w:p>
            <w:r>
              <w:t>Auto generate</w:t>
            </w:r>
          </w:p>
        </w:tc>
        <w:tc>
          <w:tcPr>
            <w:tcW w:type="dxa" w:w="1728"/>
          </w:tcPr>
          <w:p>
            <w:r>
              <w:t>Format: "CSKH-YYYY-NNNNN" (tự động sinh)</w:t>
            </w:r>
          </w:p>
        </w:tc>
      </w:tr>
      <w:tr>
        <w:tc>
          <w:tcPr>
            <w:tcW w:type="dxa" w:w="1728"/>
          </w:tcPr>
          <w:p>
            <w:r>
              <w:t>TICKET</w:t>
            </w:r>
          </w:p>
        </w:tc>
        <w:tc>
          <w:tcPr>
            <w:tcW w:type="dxa" w:w="1728"/>
          </w:tcPr>
          <w:p>
            <w:r>
              <w:t>INSERT</w:t>
            </w:r>
          </w:p>
        </w:tc>
        <w:tc>
          <w:tcPr>
            <w:tcW w:type="dxa" w:w="1728"/>
          </w:tcPr>
          <w:p>
            <w:r>
              <w:t>customer_id</w:t>
            </w:r>
          </w:p>
        </w:tc>
        <w:tc>
          <w:tcPr>
            <w:tcW w:type="dxa" w:w="1728"/>
          </w:tcPr>
          <w:p>
            <w:r>
              <w:t>CUSTOMER.customer_id (vừa tạo hoặc từ request.customer_id)</w:t>
            </w:r>
          </w:p>
        </w:tc>
        <w:tc>
          <w:tcPr>
            <w:tcW w:type="dxa" w:w="1728"/>
          </w:tcPr>
          <w:p>
            <w:r>
              <w:t>Nếu có request.customer_id thì dùng, nếu không thì dùng customer_id vừa tạo</w:t>
            </w:r>
          </w:p>
        </w:tc>
      </w:tr>
      <w:tr>
        <w:tc>
          <w:tcPr>
            <w:tcW w:type="dxa" w:w="1728"/>
          </w:tcPr>
          <w:p>
            <w:r>
              <w:t>TICKET</w:t>
            </w:r>
          </w:p>
        </w:tc>
        <w:tc>
          <w:tcPr>
            <w:tcW w:type="dxa" w:w="1728"/>
          </w:tcPr>
          <w:p>
            <w:r>
              <w:t>INSERT</w:t>
            </w:r>
          </w:p>
        </w:tc>
        <w:tc>
          <w:tcPr>
            <w:tcW w:type="dxa" w:w="1728"/>
          </w:tcPr>
          <w:p>
            <w:r>
              <w:t>created_by_user_id</w:t>
            </w:r>
          </w:p>
        </w:tc>
        <w:tc>
          <w:tcPr>
            <w:tcW w:type="dxa" w:w="1728"/>
          </w:tcPr>
          <w:p>
            <w:r>
              <w:t>Current user ID</w:t>
            </w:r>
          </w:p>
        </w:tc>
        <w:tc>
          <w:tcPr>
            <w:tcW w:type="dxa" w:w="1728"/>
          </w:tcPr>
          <w:p>
            <w:r>
              <w:t>Từ session/token authentication</w:t>
            </w:r>
          </w:p>
        </w:tc>
      </w:tr>
      <w:tr>
        <w:tc>
          <w:tcPr>
            <w:tcW w:type="dxa" w:w="1728"/>
          </w:tcPr>
          <w:p>
            <w:r>
              <w:t>TICKET</w:t>
            </w:r>
          </w:p>
        </w:tc>
        <w:tc>
          <w:tcPr>
            <w:tcW w:type="dxa" w:w="1728"/>
          </w:tcPr>
          <w:p>
            <w:r>
              <w:t>INSERT</w:t>
            </w:r>
          </w:p>
        </w:tc>
        <w:tc>
          <w:tcPr>
            <w:tcW w:type="dxa" w:w="1728"/>
          </w:tcPr>
          <w:p>
            <w:r>
              <w:t>assigned_to_user_id</w:t>
            </w:r>
          </w:p>
        </w:tc>
        <w:tc>
          <w:tcPr>
            <w:tcW w:type="dxa" w:w="1728"/>
          </w:tcPr>
          <w:p>
            <w:r>
              <w:t>NULL</w:t>
            </w:r>
          </w:p>
        </w:tc>
        <w:tc>
          <w:tcPr>
            <w:tcW w:type="dxa" w:w="1728"/>
          </w:tcPr>
          <w:p>
            <w:r>
              <w:t>Mặc định NULL, sẽ được gán sau</w:t>
            </w:r>
          </w:p>
        </w:tc>
      </w:tr>
      <w:tr>
        <w:tc>
          <w:tcPr>
            <w:tcW w:type="dxa" w:w="1728"/>
          </w:tcPr>
          <w:p>
            <w:r>
              <w:t>TICKET</w:t>
            </w:r>
          </w:p>
        </w:tc>
        <w:tc>
          <w:tcPr>
            <w:tcW w:type="dxa" w:w="1728"/>
          </w:tcPr>
          <w:p>
            <w:r>
              <w:t>INSERT</w:t>
            </w:r>
          </w:p>
        </w:tc>
        <w:tc>
          <w:tcPr>
            <w:tcW w:type="dxa" w:w="1728"/>
          </w:tcPr>
          <w:p>
            <w:r>
              <w:t>department_id</w:t>
            </w:r>
          </w:p>
        </w:tc>
        <w:tc>
          <w:tcPr>
            <w:tcW w:type="dxa" w:w="1728"/>
          </w:tcPr>
          <w:p>
            <w:r>
              <w:t>Lookup từ DEPARTMENT.department_code = request.department_code</w:t>
            </w:r>
          </w:p>
        </w:tc>
        <w:tc>
          <w:tcPr>
            <w:tcW w:type="dxa" w:w="1728"/>
          </w:tcPr>
          <w:p>
            <w:r>
              <w:t>Từ request.department_code (required)</w:t>
            </w:r>
          </w:p>
        </w:tc>
      </w:tr>
      <w:tr>
        <w:tc>
          <w:tcPr>
            <w:tcW w:type="dxa" w:w="1728"/>
          </w:tcPr>
          <w:p>
            <w:r>
              <w:t>TICKET</w:t>
            </w:r>
          </w:p>
        </w:tc>
        <w:tc>
          <w:tcPr>
            <w:tcW w:type="dxa" w:w="1728"/>
          </w:tcPr>
          <w:p>
            <w:r>
              <w:t>INSERT</w:t>
            </w:r>
          </w:p>
        </w:tc>
        <w:tc>
          <w:tcPr>
            <w:tcW w:type="dxa" w:w="1728"/>
          </w:tcPr>
          <w:p>
            <w:r>
              <w:t>issue_type_id</w:t>
            </w:r>
          </w:p>
        </w:tc>
        <w:tc>
          <w:tcPr>
            <w:tcW w:type="dxa" w:w="1728"/>
          </w:tcPr>
          <w:p>
            <w:r>
              <w:t>Lookup từ ISSUE_TYPE.issue_type_code = request.issue_type_code</w:t>
            </w:r>
          </w:p>
        </w:tc>
        <w:tc>
          <w:tcPr>
            <w:tcW w:type="dxa" w:w="1728"/>
          </w:tcPr>
          <w:p>
            <w:r>
              <w:t>Từ request.issue_type_code (required)</w:t>
            </w:r>
          </w:p>
        </w:tc>
      </w:tr>
      <w:tr>
        <w:tc>
          <w:tcPr>
            <w:tcW w:type="dxa" w:w="1728"/>
          </w:tcPr>
          <w:p>
            <w:r>
              <w:t>TICKET</w:t>
            </w:r>
          </w:p>
        </w:tc>
        <w:tc>
          <w:tcPr>
            <w:tcW w:type="dxa" w:w="1728"/>
          </w:tcPr>
          <w:p>
            <w:r>
              <w:t>INSERT</w:t>
            </w:r>
          </w:p>
        </w:tc>
        <w:tc>
          <w:tcPr>
            <w:tcW w:type="dxa" w:w="1728"/>
          </w:tcPr>
          <w:p>
            <w:r>
              <w:t>priority_id</w:t>
            </w:r>
          </w:p>
        </w:tc>
        <w:tc>
          <w:tcPr>
            <w:tcW w:type="dxa" w:w="1728"/>
          </w:tcPr>
          <w:p>
            <w:r>
              <w:t>Lookup từ PRIORITY.priority_code = request.priority_code</w:t>
            </w:r>
          </w:p>
        </w:tc>
        <w:tc>
          <w:tcPr>
            <w:tcW w:type="dxa" w:w="1728"/>
          </w:tcPr>
          <w:p>
            <w:r>
              <w:t>Từ request.priority_code (optional, nếu không có thì NULL)</w:t>
            </w:r>
          </w:p>
        </w:tc>
      </w:tr>
      <w:tr>
        <w:tc>
          <w:tcPr>
            <w:tcW w:type="dxa" w:w="1728"/>
          </w:tcPr>
          <w:p>
            <w:r>
              <w:t>TICKET</w:t>
            </w:r>
          </w:p>
        </w:tc>
        <w:tc>
          <w:tcPr>
            <w:tcW w:type="dxa" w:w="1728"/>
          </w:tcPr>
          <w:p>
            <w:r>
              <w:t>INSERT</w:t>
            </w:r>
          </w:p>
        </w:tc>
        <w:tc>
          <w:tcPr>
            <w:tcW w:type="dxa" w:w="1728"/>
          </w:tcPr>
          <w:p>
            <w:r>
              <w:t>status_id</w:t>
            </w:r>
          </w:p>
        </w:tc>
        <w:tc>
          <w:tcPr>
            <w:tcW w:type="dxa" w:w="1728"/>
          </w:tcPr>
          <w:p>
            <w:r>
              <w:t>Lookup từ STATUS.status_code = "NEW"</w:t>
            </w:r>
          </w:p>
        </w:tc>
        <w:tc>
          <w:tcPr>
            <w:tcW w:type="dxa" w:w="1728"/>
          </w:tcPr>
          <w:p>
            <w:r>
              <w:t>Mặc định "NEW" khi tạo ticket</w:t>
            </w:r>
          </w:p>
        </w:tc>
      </w:tr>
      <w:tr>
        <w:tc>
          <w:tcPr>
            <w:tcW w:type="dxa" w:w="1728"/>
          </w:tcPr>
          <w:p>
            <w:r>
              <w:t>TICKET</w:t>
            </w:r>
          </w:p>
        </w:tc>
        <w:tc>
          <w:tcPr>
            <w:tcW w:type="dxa" w:w="1728"/>
          </w:tcPr>
          <w:p>
            <w:r>
              <w:t>INSERT</w:t>
            </w:r>
          </w:p>
        </w:tc>
        <w:tc>
          <w:tcPr>
            <w:tcW w:type="dxa" w:w="1728"/>
          </w:tcPr>
          <w:p>
            <w:r>
              <w:t>template_id</w:t>
            </w:r>
          </w:p>
        </w:tc>
        <w:tc>
          <w:tcPr>
            <w:tcW w:type="dxa" w:w="1728"/>
          </w:tcPr>
          <w:p>
            <w:r>
              <w:t>NULL</w:t>
            </w:r>
          </w:p>
        </w:tc>
        <w:tc>
          <w:tcPr>
            <w:tcW w:type="dxa" w:w="1728"/>
          </w:tcPr>
          <w:p>
            <w:r>
              <w:t>Mặc định NULL</w:t>
            </w:r>
          </w:p>
        </w:tc>
      </w:tr>
      <w:tr>
        <w:tc>
          <w:tcPr>
            <w:tcW w:type="dxa" w:w="1728"/>
          </w:tcPr>
          <w:p>
            <w:r>
              <w:t>TICKET</w:t>
            </w:r>
          </w:p>
        </w:tc>
        <w:tc>
          <w:tcPr>
            <w:tcW w:type="dxa" w:w="1728"/>
          </w:tcPr>
          <w:p>
            <w:r>
              <w:t>INSERT</w:t>
            </w:r>
          </w:p>
        </w:tc>
        <w:tc>
          <w:tcPr>
            <w:tcW w:type="dxa" w:w="1728"/>
          </w:tcPr>
          <w:p>
            <w:r>
              <w:t>title</w:t>
            </w:r>
          </w:p>
        </w:tc>
        <w:tc>
          <w:tcPr>
            <w:tcW w:type="dxa" w:w="1728"/>
          </w:tcPr>
          <w:p>
            <w:r>
              <w:t>request.title</w:t>
            </w:r>
          </w:p>
        </w:tc>
        <w:tc>
          <w:tcPr>
            <w:tcW w:type="dxa" w:w="1728"/>
          </w:tcPr>
          <w:p>
            <w:r>
              <w:t>Từ request (required, max 200 ký tự)</w:t>
            </w:r>
          </w:p>
        </w:tc>
      </w:tr>
      <w:tr>
        <w:tc>
          <w:tcPr>
            <w:tcW w:type="dxa" w:w="1728"/>
          </w:tcPr>
          <w:p>
            <w:r>
              <w:t>TICKET</w:t>
            </w:r>
          </w:p>
        </w:tc>
        <w:tc>
          <w:tcPr>
            <w:tcW w:type="dxa" w:w="1728"/>
          </w:tcPr>
          <w:p>
            <w:r>
              <w:t>INSERT</w:t>
            </w:r>
          </w:p>
        </w:tc>
        <w:tc>
          <w:tcPr>
            <w:tcW w:type="dxa" w:w="1728"/>
          </w:tcPr>
          <w:p>
            <w:r>
              <w:t>description</w:t>
            </w:r>
          </w:p>
        </w:tc>
        <w:tc>
          <w:tcPr>
            <w:tcW w:type="dxa" w:w="1728"/>
          </w:tcPr>
          <w:p>
            <w:r>
              <w:t>request.description</w:t>
            </w:r>
          </w:p>
        </w:tc>
        <w:tc>
          <w:tcPr>
            <w:tcW w:type="dxa" w:w="1728"/>
          </w:tcPr>
          <w:p>
            <w:r>
              <w:t>Từ request (required, max 2000 ký tự)</w:t>
            </w:r>
          </w:p>
        </w:tc>
      </w:tr>
      <w:tr>
        <w:tc>
          <w:tcPr>
            <w:tcW w:type="dxa" w:w="1728"/>
          </w:tcPr>
          <w:p>
            <w:r>
              <w:t>TICKET</w:t>
            </w:r>
          </w:p>
        </w:tc>
        <w:tc>
          <w:tcPr>
            <w:tcW w:type="dxa" w:w="1728"/>
          </w:tcPr>
          <w:p>
            <w:r>
              <w:t>INSERT</w:t>
            </w:r>
          </w:p>
        </w:tc>
        <w:tc>
          <w:tcPr>
            <w:tcW w:type="dxa" w:w="1728"/>
          </w:tcPr>
          <w:p>
            <w:r>
              <w:t>resolution_summary</w:t>
            </w:r>
          </w:p>
        </w:tc>
        <w:tc>
          <w:tcPr>
            <w:tcW w:type="dxa" w:w="1728"/>
          </w:tcPr>
          <w:p>
            <w:r>
              <w:t>NULL</w:t>
            </w:r>
          </w:p>
        </w:tc>
        <w:tc>
          <w:tcPr>
            <w:tcW w:type="dxa" w:w="1728"/>
          </w:tcPr>
          <w:p>
            <w:r>
              <w:t>Mặc định NULL</w:t>
            </w:r>
          </w:p>
        </w:tc>
      </w:tr>
      <w:tr>
        <w:tc>
          <w:tcPr>
            <w:tcW w:type="dxa" w:w="1728"/>
          </w:tcPr>
          <w:p>
            <w:r>
              <w:t>TICKET</w:t>
            </w:r>
          </w:p>
        </w:tc>
        <w:tc>
          <w:tcPr>
            <w:tcW w:type="dxa" w:w="1728"/>
          </w:tcPr>
          <w:p>
            <w:r>
              <w:t>INSERT</w:t>
            </w:r>
          </w:p>
        </w:tc>
        <w:tc>
          <w:tcPr>
            <w:tcW w:type="dxa" w:w="1728"/>
          </w:tcPr>
          <w:p>
            <w:r>
              <w:t>sla_due_date</w:t>
            </w:r>
          </w:p>
        </w:tc>
        <w:tc>
          <w:tcPr>
            <w:tcW w:type="dxa" w:w="1728"/>
          </w:tcPr>
          <w:p>
            <w:r>
              <w:t>Tính từ PRIORITY.sla_hours + created_at</w:t>
            </w:r>
          </w:p>
        </w:tc>
        <w:tc>
          <w:tcPr>
            <w:tcW w:type="dxa" w:w="1728"/>
          </w:tcPr>
          <w:p>
            <w:r>
              <w:t>Tính toán từ priority (nếu có)</w:t>
            </w:r>
          </w:p>
        </w:tc>
      </w:tr>
      <w:tr>
        <w:tc>
          <w:tcPr>
            <w:tcW w:type="dxa" w:w="1728"/>
          </w:tcPr>
          <w:p>
            <w:r>
              <w:t>TICKET</w:t>
            </w:r>
          </w:p>
        </w:tc>
        <w:tc>
          <w:tcPr>
            <w:tcW w:type="dxa" w:w="1728"/>
          </w:tcPr>
          <w:p>
            <w:r>
              <w:t>INSERT</w:t>
            </w:r>
          </w:p>
        </w:tc>
        <w:tc>
          <w:tcPr>
            <w:tcW w:type="dxa" w:w="1728"/>
          </w:tcPr>
          <w:p>
            <w:r>
              <w:t>channel_id</w:t>
            </w:r>
          </w:p>
        </w:tc>
        <w:tc>
          <w:tcPr>
            <w:tcW w:type="dxa" w:w="1728"/>
          </w:tcPr>
          <w:p>
            <w:r>
              <w:t>Lookup từ CHANNEL.channel_code = request.channel_code</w:t>
            </w:r>
          </w:p>
        </w:tc>
        <w:tc>
          <w:tcPr>
            <w:tcW w:type="dxa" w:w="1728"/>
          </w:tcPr>
          <w:p>
            <w:r>
              <w:t>Từ request.channel_code (required)</w:t>
            </w:r>
          </w:p>
        </w:tc>
      </w:tr>
      <w:tr>
        <w:tc>
          <w:tcPr>
            <w:tcW w:type="dxa" w:w="1728"/>
          </w:tcPr>
          <w:p>
            <w:r>
              <w:t>TICKET</w:t>
            </w:r>
          </w:p>
        </w:tc>
        <w:tc>
          <w:tcPr>
            <w:tcW w:type="dxa" w:w="1728"/>
          </w:tcPr>
          <w:p>
            <w:r>
              <w:t>INSERT</w:t>
            </w:r>
          </w:p>
        </w:tc>
        <w:tc>
          <w:tcPr>
            <w:tcW w:type="dxa" w:w="1728"/>
          </w:tcPr>
          <w:p>
            <w:r>
              <w:t>created_at</w:t>
            </w:r>
          </w:p>
        </w:tc>
        <w:tc>
          <w:tcPr>
            <w:tcW w:type="dxa" w:w="1728"/>
          </w:tcPr>
          <w:p>
            <w:r>
              <w:t>Current timestamp</w:t>
            </w:r>
          </w:p>
        </w:tc>
        <w:tc>
          <w:tcPr>
            <w:tcW w:type="dxa" w:w="1728"/>
          </w:tcPr>
          <w:p>
            <w:r>
              <w:t>Tự động</w:t>
            </w:r>
          </w:p>
        </w:tc>
      </w:tr>
      <w:tr>
        <w:tc>
          <w:tcPr>
            <w:tcW w:type="dxa" w:w="1728"/>
          </w:tcPr>
          <w:p>
            <w:r>
              <w:t>TICKET</w:t>
            </w:r>
          </w:p>
        </w:tc>
        <w:tc>
          <w:tcPr>
            <w:tcW w:type="dxa" w:w="1728"/>
          </w:tcPr>
          <w:p>
            <w:r>
              <w:t>INSERT</w:t>
            </w:r>
          </w:p>
        </w:tc>
        <w:tc>
          <w:tcPr>
            <w:tcW w:type="dxa" w:w="1728"/>
          </w:tcPr>
          <w:p>
            <w:r>
              <w:t>updated_at</w:t>
            </w:r>
          </w:p>
        </w:tc>
        <w:tc>
          <w:tcPr>
            <w:tcW w:type="dxa" w:w="1728"/>
          </w:tcPr>
          <w:p>
            <w:r>
              <w:t>Current timestamp</w:t>
            </w:r>
          </w:p>
        </w:tc>
        <w:tc>
          <w:tcPr>
            <w:tcW w:type="dxa" w:w="1728"/>
          </w:tcPr>
          <w:p>
            <w:r>
              <w:t>Tự động</w:t>
            </w:r>
          </w:p>
        </w:tc>
      </w:tr>
      <w:tr>
        <w:tc>
          <w:tcPr>
            <w:tcW w:type="dxa" w:w="1728"/>
          </w:tcPr>
          <w:p>
            <w:r>
              <w:t>TICKET</w:t>
            </w:r>
          </w:p>
        </w:tc>
        <w:tc>
          <w:tcPr>
            <w:tcW w:type="dxa" w:w="1728"/>
          </w:tcPr>
          <w:p>
            <w:r>
              <w:t>INSERT</w:t>
            </w:r>
          </w:p>
        </w:tc>
        <w:tc>
          <w:tcPr>
            <w:tcW w:type="dxa" w:w="1728"/>
          </w:tcPr>
          <w:p>
            <w:r>
              <w:t>closed_at</w:t>
            </w:r>
          </w:p>
        </w:tc>
        <w:tc>
          <w:tcPr>
            <w:tcW w:type="dxa" w:w="1728"/>
          </w:tcPr>
          <w:p>
            <w:r>
              <w:t>NULL</w:t>
            </w:r>
          </w:p>
        </w:tc>
        <w:tc>
          <w:tcPr>
            <w:tcW w:type="dxa" w:w="1728"/>
          </w:tcPr>
          <w:p>
            <w:r>
              <w:t>Mặc định NULL</w:t>
            </w:r>
          </w:p>
        </w:tc>
      </w:tr>
      <w:tr>
        <w:tc>
          <w:tcPr>
            <w:tcW w:type="dxa" w:w="1728"/>
          </w:tcPr>
          <w:p>
            <w:r>
              <w:t>TICKET</w:t>
            </w:r>
          </w:p>
        </w:tc>
        <w:tc>
          <w:tcPr>
            <w:tcW w:type="dxa" w:w="1728"/>
          </w:tcPr>
          <w:p>
            <w:r>
              <w:t>INSERT</w:t>
            </w:r>
          </w:p>
        </w:tc>
        <w:tc>
          <w:tcPr>
            <w:tcW w:type="dxa" w:w="1728"/>
          </w:tcPr>
          <w:p>
            <w:r>
              <w:t>linked_from_ticket_id</w:t>
            </w:r>
          </w:p>
        </w:tc>
        <w:tc>
          <w:tcPr>
            <w:tcW w:type="dxa" w:w="1728"/>
          </w:tcPr>
          <w:p>
            <w:r>
              <w:t>NULL</w:t>
            </w:r>
          </w:p>
        </w:tc>
        <w:tc>
          <w:tcPr>
            <w:tcW w:type="dxa" w:w="1728"/>
          </w:tcPr>
          <w:p>
            <w:r>
              <w:t>Mặc định NULL</w:t>
            </w:r>
          </w:p>
        </w:tc>
      </w:tr>
      <w:tr>
        <w:tc>
          <w:tcPr>
            <w:tcW w:type="dxa" w:w="1728"/>
          </w:tcPr>
          <w:p>
            <w:r>
              <w:t>CALL_LOG</w:t>
            </w:r>
          </w:p>
        </w:tc>
        <w:tc>
          <w:tcPr>
            <w:tcW w:type="dxa" w:w="1728"/>
          </w:tcPr>
          <w:p>
            <w:r>
              <w:t>UPDATE</w:t>
            </w:r>
          </w:p>
        </w:tc>
        <w:tc>
          <w:tcPr>
            <w:tcW w:type="dxa" w:w="1728"/>
          </w:tcPr>
          <w:p>
            <w:r>
              <w:t>ticket_id</w:t>
            </w:r>
          </w:p>
        </w:tc>
        <w:tc>
          <w:tcPr>
            <w:tcW w:type="dxa" w:w="1728"/>
          </w:tcPr>
          <w:p>
            <w:r>
              <w:t>TICKET.ticket_id (vừa tạo)</w:t>
            </w:r>
          </w:p>
        </w:tc>
        <w:tc>
          <w:tcPr>
            <w:tcW w:type="dxa" w:w="1728"/>
          </w:tcPr>
          <w:p>
            <w:r>
              <w:t>Chỉ khi có request.call_id</w:t>
            </w:r>
          </w:p>
        </w:tc>
      </w:tr>
      <w:tr>
        <w:tc>
          <w:tcPr>
            <w:tcW w:type="dxa" w:w="1728"/>
          </w:tcPr>
          <w:p>
            <w:r>
              <w:t>CALL_LOG</w:t>
            </w:r>
          </w:p>
        </w:tc>
        <w:tc>
          <w:tcPr>
            <w:tcW w:type="dxa" w:w="1728"/>
          </w:tcPr>
          <w:p>
            <w:r>
              <w:t>SELECT</w:t>
            </w:r>
          </w:p>
        </w:tc>
        <w:tc>
          <w:tcPr>
            <w:tcW w:type="dxa" w:w="1728"/>
          </w:tcPr>
          <w:p>
            <w:r>
              <w:t>call_id</w:t>
            </w:r>
          </w:p>
        </w:tc>
        <w:tc>
          <w:tcPr>
            <w:tcW w:type="dxa" w:w="1728"/>
          </w:tcPr>
          <w:p>
            <w:r>
              <w:t>request.call_id</w:t>
            </w:r>
          </w:p>
        </w:tc>
        <w:tc>
          <w:tcPr>
            <w:tcW w:type="dxa" w:w="1728"/>
          </w:tcPr>
          <w:p>
            <w:r>
              <w:t>Để tìm CALL_LOG cần update</w:t>
            </w:r>
          </w:p>
        </w:tc>
      </w:tr>
      <w:tr>
        <w:tc>
          <w:tcPr>
            <w:tcW w:type="dxa" w:w="1728"/>
          </w:tcPr>
          <w:p>
            <w:r>
              <w:t>PROVINCE</w:t>
            </w:r>
          </w:p>
        </w:tc>
        <w:tc>
          <w:tcPr>
            <w:tcW w:type="dxa" w:w="1728"/>
          </w:tcPr>
          <w:p>
            <w:r>
              <w:t>SELECT</w:t>
            </w:r>
          </w:p>
        </w:tc>
        <w:tc>
          <w:tcPr>
            <w:tcW w:type="dxa" w:w="1728"/>
          </w:tcPr>
          <w:p>
            <w:r>
              <w:t>province_id, province_code</w:t>
            </w:r>
          </w:p>
        </w:tc>
        <w:tc>
          <w:tcPr>
            <w:tcW w:type="dxa" w:w="1728"/>
          </w:tcPr>
          <w:p>
            <w:r>
              <w:t>request.customer.province_code</w:t>
            </w:r>
          </w:p>
        </w:tc>
        <w:tc>
          <w:tcPr>
            <w:tcW w:type="dxa" w:w="1728"/>
          </w:tcPr>
          <w:p>
            <w:r>
              <w:t>Để lookup province_id cho CUSTOMER</w:t>
            </w:r>
          </w:p>
        </w:tc>
      </w:tr>
      <w:tr>
        <w:tc>
          <w:tcPr>
            <w:tcW w:type="dxa" w:w="1728"/>
          </w:tcPr>
          <w:p>
            <w:r>
              <w:t>CHANNEL</w:t>
            </w:r>
          </w:p>
        </w:tc>
        <w:tc>
          <w:tcPr>
            <w:tcW w:type="dxa" w:w="1728"/>
          </w:tcPr>
          <w:p>
            <w:r>
              <w:t>SELECT</w:t>
            </w:r>
          </w:p>
        </w:tc>
        <w:tc>
          <w:tcPr>
            <w:tcW w:type="dxa" w:w="1728"/>
          </w:tcPr>
          <w:p>
            <w:r>
              <w:t>channel_id, channel_code</w:t>
            </w:r>
          </w:p>
        </w:tc>
        <w:tc>
          <w:tcPr>
            <w:tcW w:type="dxa" w:w="1728"/>
          </w:tcPr>
          <w:p>
            <w:r>
              <w:t>request.channel_code</w:t>
            </w:r>
          </w:p>
        </w:tc>
        <w:tc>
          <w:tcPr>
            <w:tcW w:type="dxa" w:w="1728"/>
          </w:tcPr>
          <w:p>
            <w:r>
              <w:t>Để lookup channel_id cho TICKET, validate is_active=true</w:t>
            </w:r>
          </w:p>
        </w:tc>
      </w:tr>
      <w:tr>
        <w:tc>
          <w:tcPr>
            <w:tcW w:type="dxa" w:w="1728"/>
          </w:tcPr>
          <w:p>
            <w:r>
              <w:t>ISSUE_TYPE</w:t>
            </w:r>
          </w:p>
        </w:tc>
        <w:tc>
          <w:tcPr>
            <w:tcW w:type="dxa" w:w="1728"/>
          </w:tcPr>
          <w:p>
            <w:r>
              <w:t>SELECT</w:t>
            </w:r>
          </w:p>
        </w:tc>
        <w:tc>
          <w:tcPr>
            <w:tcW w:type="dxa" w:w="1728"/>
          </w:tcPr>
          <w:p>
            <w:r>
              <w:t>issue_type_id, issue_type_code</w:t>
            </w:r>
          </w:p>
        </w:tc>
        <w:tc>
          <w:tcPr>
            <w:tcW w:type="dxa" w:w="1728"/>
          </w:tcPr>
          <w:p>
            <w:r>
              <w:t>request.issue_type_code</w:t>
            </w:r>
          </w:p>
        </w:tc>
        <w:tc>
          <w:tcPr>
            <w:tcW w:type="dxa" w:w="1728"/>
          </w:tcPr>
          <w:p>
            <w:r>
              <w:t>Để lookup issue_type_id cho TICKET, validate is_active=true</w:t>
            </w:r>
          </w:p>
        </w:tc>
      </w:tr>
      <w:tr>
        <w:tc>
          <w:tcPr>
            <w:tcW w:type="dxa" w:w="1728"/>
          </w:tcPr>
          <w:p>
            <w:r>
              <w:t>DEPARTMENT</w:t>
            </w:r>
          </w:p>
        </w:tc>
        <w:tc>
          <w:tcPr>
            <w:tcW w:type="dxa" w:w="1728"/>
          </w:tcPr>
          <w:p>
            <w:r>
              <w:t>SELECT</w:t>
            </w:r>
          </w:p>
        </w:tc>
        <w:tc>
          <w:tcPr>
            <w:tcW w:type="dxa" w:w="1728"/>
          </w:tcPr>
          <w:p>
            <w:r>
              <w:t>department_id, department_code</w:t>
            </w:r>
          </w:p>
        </w:tc>
        <w:tc>
          <w:tcPr>
            <w:tcW w:type="dxa" w:w="1728"/>
          </w:tcPr>
          <w:p>
            <w:r>
              <w:t>request.department_code</w:t>
            </w:r>
          </w:p>
        </w:tc>
        <w:tc>
          <w:tcPr>
            <w:tcW w:type="dxa" w:w="1728"/>
          </w:tcPr>
          <w:p>
            <w:r>
              <w:t>Để lookup department_id cho TICKET, validate is_active=true</w:t>
            </w:r>
          </w:p>
        </w:tc>
      </w:tr>
      <w:tr>
        <w:tc>
          <w:tcPr>
            <w:tcW w:type="dxa" w:w="1728"/>
          </w:tcPr>
          <w:p>
            <w:r>
              <w:t>PRIORITY</w:t>
            </w:r>
          </w:p>
        </w:tc>
        <w:tc>
          <w:tcPr>
            <w:tcW w:type="dxa" w:w="1728"/>
          </w:tcPr>
          <w:p>
            <w:r>
              <w:t>SELECT</w:t>
            </w:r>
          </w:p>
        </w:tc>
        <w:tc>
          <w:tcPr>
            <w:tcW w:type="dxa" w:w="1728"/>
          </w:tcPr>
          <w:p>
            <w:r>
              <w:t>priority_id, priority_code, sla_hours</w:t>
            </w:r>
          </w:p>
        </w:tc>
        <w:tc>
          <w:tcPr>
            <w:tcW w:type="dxa" w:w="1728"/>
          </w:tcPr>
          <w:p>
            <w:r>
              <w:t>request.priority_code</w:t>
            </w:r>
          </w:p>
        </w:tc>
        <w:tc>
          <w:tcPr>
            <w:tcW w:type="dxa" w:w="1728"/>
          </w:tcPr>
          <w:p>
            <w:r>
              <w:t>Để lookup priority_id và sla_hours cho TICKET (nếu có)</w:t>
            </w:r>
          </w:p>
        </w:tc>
      </w:tr>
      <w:tr>
        <w:tc>
          <w:tcPr>
            <w:tcW w:type="dxa" w:w="1728"/>
          </w:tcPr>
          <w:p>
            <w:r>
              <w:t>STATUS</w:t>
            </w:r>
          </w:p>
        </w:tc>
        <w:tc>
          <w:tcPr>
            <w:tcW w:type="dxa" w:w="1728"/>
          </w:tcPr>
          <w:p>
            <w:r>
              <w:t>SELECT</w:t>
            </w:r>
          </w:p>
        </w:tc>
        <w:tc>
          <w:tcPr>
            <w:tcW w:type="dxa" w:w="1728"/>
          </w:tcPr>
          <w:p>
            <w:r>
              <w:t>status_id, status_code</w:t>
            </w:r>
          </w:p>
        </w:tc>
        <w:tc>
          <w:tcPr>
            <w:tcW w:type="dxa" w:w="1728"/>
          </w:tcPr>
          <w:p>
            <w:r>
              <w:t>"NEW"</w:t>
            </w:r>
          </w:p>
        </w:tc>
        <w:tc>
          <w:tcPr>
            <w:tcW w:type="dxa" w:w="1728"/>
          </w:tcPr>
          <w:p>
            <w:r>
              <w:t>Để lookup status_id mặc định cho TICKET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